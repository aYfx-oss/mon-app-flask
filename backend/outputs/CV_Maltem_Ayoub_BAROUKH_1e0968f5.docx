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before="0" w:after="0"/>
      </w:pPr>
      <w:r>
        <w:drawing>
          <wp:inline xmlns:a="http://schemas.openxmlformats.org/drawingml/2006/main" xmlns:pic="http://schemas.openxmlformats.org/drawingml/2006/picture">
            <wp:extent cx="1828800" cy="477297"/>
            <wp:docPr id="1" name="Picture 1"/>
            <wp:cNvGraphicFramePr>
              <a:graphicFrameLocks noChangeAspect="1"/>
            </wp:cNvGraphicFramePr>
            <a:graphic>
              <a:graphicData uri="http://schemas.openxmlformats.org/drawingml/2006/picture">
                <pic:pic>
                  <pic:nvPicPr>
                    <pic:cNvPr id="0" name="logo_maltem.png"/>
                    <pic:cNvPicPr/>
                  </pic:nvPicPr>
                  <pic:blipFill>
                    <a:blip r:embed="rId9"/>
                    <a:stretch>
                      <a:fillRect/>
                    </a:stretch>
                  </pic:blipFill>
                  <pic:spPr>
                    <a:xfrm>
                      <a:off x="0" y="0"/>
                      <a:ext cx="1828800" cy="477297"/>
                    </a:xfrm>
                    <a:prstGeom prst="rect"/>
                  </pic:spPr>
                </pic:pic>
              </a:graphicData>
            </a:graphic>
          </wp:inline>
        </w:drawing>
      </w:r>
    </w:p>
    <w:p>
      <w:pPr>
        <w:spacing w:before="40" w:after="0"/>
        <w:pBdr>
          <w:bottom w:val="single" w:sz="18" w:space="1" w:color="EE0000"/>
        </w:pBdr>
      </w:pPr>
    </w:p>
    <w:p>
      <w:pPr>
        <w:jc w:val="left"/>
        <w:spacing w:before="0" w:after="0"/>
        <w:ind w:left="-56"/>
      </w:pPr>
      <w:r>
        <w:rPr>
          <w:rFonts w:ascii="Century Gothic" w:hAnsi="Century Gothic" w:eastAsia="Century Gothic" w:cs="Century Gothic"/>
          <w:b w:val="0"/>
          <w:i w:val="0"/>
          <w:sz w:val="28"/>
          <w:u w:val="single"/>
        </w:rPr>
        <w:t>Ayoub BAROUKH</w:t>
      </w:r>
      <w:r>
        <w:rPr>
          <w:rFonts w:ascii="Century Gothic" w:hAnsi="Century Gothic" w:eastAsia="Century Gothic" w:cs="Century Gothic"/>
          <w:b w:val="0"/>
          <w:i w:val="0"/>
          <w:sz w:val="28"/>
          <w:u w:val="none"/>
        </w:rPr>
        <w:t>– 1 an d'expérience</w:t>
      </w:r>
    </w:p>
    <w:p>
      <w:pPr>
        <w:jc w:val="left"/>
        <w:spacing w:before="0" w:after="0"/>
        <w:ind w:left="-56"/>
      </w:pPr>
      <w:r>
        <w:rPr>
          <w:rFonts w:ascii="Century Gothic" w:hAnsi="Century Gothic" w:eastAsia="Century Gothic" w:cs="Century Gothic"/>
          <w:b/>
          <w:i w:val="0"/>
          <w:sz w:val="24"/>
          <w:u w:val="none"/>
        </w:rPr>
        <w:t>Futur Ingénieur d'État en Informatique et Réseaux, option MIAGE</w:t>
      </w:r>
    </w:p>
    <w:p>
      <w:pPr>
        <w:spacing w:before="80" w:after="80"/>
        <w:pBdr>
          <w:bottom w:val="single" w:sz="12" w:space="1" w:color="auto"/>
        </w:pBdr>
      </w:pPr>
    </w:p>
    <w:p>
      <w:pPr>
        <w:jc w:val="both"/>
        <w:spacing w:before="160" w:after="160"/>
        <w:pBdr>
          <w:bottom w:val="single" w:sz="12" w:space="1" w:color="auto"/>
        </w:pBdr>
      </w:pPr>
      <w:r>
        <w:rPr>
          <w:rFonts w:ascii="Century Gothic" w:hAnsi="Century Gothic" w:eastAsia="Century Gothic" w:cs="Century Gothic"/>
          <w:b/>
          <w:i w:val="0"/>
          <w:color w:val="111111"/>
          <w:sz w:val="20"/>
          <w:u w:val="none"/>
        </w:rPr>
        <w:t>À PROPOS</w:t>
      </w:r>
    </w:p>
    <w:p>
      <w:pPr>
        <w:jc w:val="both"/>
        <w:spacing w:before="0" w:after="120"/>
      </w:pPr>
      <w:r>
        <w:rPr>
          <w:rFonts w:ascii="Century Gothic" w:hAnsi="Century Gothic" w:eastAsia="Century Gothic" w:cs="Century Gothic"/>
          <w:b w:val="0"/>
          <w:i w:val="0"/>
          <w:sz w:val="20"/>
          <w:u w:val="none"/>
        </w:rPr>
        <w:t>Étudiant ingénieur en informatique option MIAGE, en recherche d’un stage de fin d’études (PFE). Forte expérience en développement web et mobile, avec plusieurs projets concrets en Python, Java et frameworks modernes. Compétences en DevOps, machine learning et gestion de bases de données.</w:t>
      </w:r>
    </w:p>
    <w:p>
      <w:pPr>
        <w:jc w:val="both"/>
        <w:spacing w:before="160" w:after="160"/>
        <w:pBdr>
          <w:bottom w:val="single" w:sz="12" w:space="1" w:color="auto"/>
        </w:pBdr>
      </w:pPr>
      <w:r>
        <w:rPr>
          <w:rFonts w:ascii="Century Gothic" w:hAnsi="Century Gothic" w:eastAsia="Century Gothic" w:cs="Century Gothic"/>
          <w:b/>
          <w:i w:val="0"/>
          <w:color w:val="111111"/>
          <w:sz w:val="20"/>
          <w:u w:val="none"/>
        </w:rPr>
        <w:t>COMPÉTENCES</w:t>
      </w:r>
    </w:p>
    <w:p>
      <w:pPr>
        <w:jc w:val="both"/>
        <w:spacing w:before="0" w:after="120"/>
      </w:pPr>
      <w:r>
        <w:rPr>
          <w:rFonts w:ascii="Century Gothic" w:hAnsi="Century Gothic" w:eastAsia="Century Gothic" w:cs="Century Gothic"/>
          <w:b/>
          <w:i w:val="0"/>
          <w:sz w:val="20"/>
          <w:u w:val="none"/>
        </w:rPr>
        <w:t>Langages de programmation :</w:t>
      </w:r>
    </w:p>
    <w:p>
      <w:pPr>
        <w:jc w:val="both"/>
        <w:spacing w:before="0" w:after="120"/>
      </w:pPr>
      <w:r>
        <w:rPr>
          <w:rFonts w:ascii="Century Gothic" w:hAnsi="Century Gothic" w:eastAsia="Century Gothic" w:cs="Century Gothic"/>
          <w:b w:val="0"/>
          <w:i w:val="0"/>
          <w:sz w:val="20"/>
          <w:u w:val="none"/>
        </w:rPr>
        <w:t>Python</w:t>
      </w:r>
    </w:p>
    <w:p>
      <w:pPr>
        <w:jc w:val="both"/>
        <w:spacing w:before="0" w:after="120"/>
      </w:pPr>
      <w:r>
        <w:rPr>
          <w:rFonts w:ascii="Century Gothic" w:hAnsi="Century Gothic" w:eastAsia="Century Gothic" w:cs="Century Gothic"/>
          <w:b w:val="0"/>
          <w:i w:val="0"/>
          <w:sz w:val="20"/>
          <w:u w:val="none"/>
        </w:rPr>
        <w:t>Java</w:t>
      </w:r>
    </w:p>
    <w:p>
      <w:pPr>
        <w:jc w:val="both"/>
        <w:spacing w:before="0" w:after="120"/>
      </w:pPr>
      <w:r>
        <w:rPr>
          <w:rFonts w:ascii="Century Gothic" w:hAnsi="Century Gothic" w:eastAsia="Century Gothic" w:cs="Century Gothic"/>
          <w:b w:val="0"/>
          <w:i w:val="0"/>
          <w:sz w:val="20"/>
          <w:u w:val="none"/>
        </w:rPr>
        <w:t>C++</w:t>
      </w:r>
    </w:p>
    <w:p>
      <w:pPr>
        <w:jc w:val="both"/>
        <w:spacing w:before="0" w:after="120"/>
      </w:pPr>
      <w:r>
        <w:rPr>
          <w:rFonts w:ascii="Century Gothic" w:hAnsi="Century Gothic" w:eastAsia="Century Gothic" w:cs="Century Gothic"/>
          <w:b w:val="0"/>
          <w:i w:val="0"/>
          <w:sz w:val="20"/>
          <w:u w:val="none"/>
        </w:rPr>
        <w:t>JavaScript</w:t>
      </w:r>
    </w:p>
    <w:p>
      <w:pPr>
        <w:jc w:val="both"/>
        <w:spacing w:before="0" w:after="120"/>
      </w:pPr>
      <w:r>
        <w:rPr>
          <w:rFonts w:ascii="Century Gothic" w:hAnsi="Century Gothic" w:eastAsia="Century Gothic" w:cs="Century Gothic"/>
          <w:b/>
          <w:i w:val="0"/>
          <w:sz w:val="20"/>
          <w:u w:val="none"/>
        </w:rPr>
        <w:t>Développement web :</w:t>
      </w:r>
    </w:p>
    <w:p>
      <w:pPr>
        <w:jc w:val="both"/>
        <w:spacing w:before="0" w:after="120"/>
      </w:pPr>
      <w:r>
        <w:rPr>
          <w:rFonts w:ascii="Century Gothic" w:hAnsi="Century Gothic" w:eastAsia="Century Gothic" w:cs="Century Gothic"/>
          <w:b w:val="0"/>
          <w:i w:val="0"/>
          <w:sz w:val="20"/>
          <w:u w:val="none"/>
        </w:rPr>
        <w:t>React</w:t>
      </w:r>
    </w:p>
    <w:p>
      <w:pPr>
        <w:jc w:val="both"/>
        <w:spacing w:before="0" w:after="120"/>
      </w:pPr>
      <w:r>
        <w:rPr>
          <w:rFonts w:ascii="Century Gothic" w:hAnsi="Century Gothic" w:eastAsia="Century Gothic" w:cs="Century Gothic"/>
          <w:b w:val="0"/>
          <w:i w:val="0"/>
          <w:sz w:val="20"/>
          <w:u w:val="none"/>
        </w:rPr>
        <w:t>Angular</w:t>
      </w:r>
    </w:p>
    <w:p>
      <w:pPr>
        <w:jc w:val="both"/>
        <w:spacing w:before="0" w:after="120"/>
      </w:pPr>
      <w:r>
        <w:rPr>
          <w:rFonts w:ascii="Century Gothic" w:hAnsi="Century Gothic" w:eastAsia="Century Gothic" w:cs="Century Gothic"/>
          <w:b w:val="0"/>
          <w:i w:val="0"/>
          <w:sz w:val="20"/>
          <w:u w:val="none"/>
        </w:rPr>
        <w:t>Spring MVC</w:t>
      </w:r>
    </w:p>
    <w:p>
      <w:pPr>
        <w:jc w:val="both"/>
        <w:spacing w:before="0" w:after="120"/>
      </w:pPr>
      <w:r>
        <w:rPr>
          <w:rFonts w:ascii="Century Gothic" w:hAnsi="Century Gothic" w:eastAsia="Century Gothic" w:cs="Century Gothic"/>
          <w:b w:val="0"/>
          <w:i w:val="0"/>
          <w:sz w:val="20"/>
          <w:u w:val="none"/>
        </w:rPr>
        <w:t>Django</w:t>
      </w:r>
    </w:p>
    <w:p>
      <w:pPr>
        <w:jc w:val="both"/>
        <w:spacing w:before="0" w:after="120"/>
      </w:pPr>
      <w:r>
        <w:rPr>
          <w:rFonts w:ascii="Century Gothic" w:hAnsi="Century Gothic" w:eastAsia="Century Gothic" w:cs="Century Gothic"/>
          <w:b/>
          <w:i w:val="0"/>
          <w:sz w:val="20"/>
          <w:u w:val="none"/>
        </w:rPr>
        <w:t>API et intégration :</w:t>
      </w:r>
    </w:p>
    <w:p>
      <w:pPr>
        <w:jc w:val="both"/>
        <w:spacing w:before="0" w:after="120"/>
      </w:pPr>
      <w:r>
        <w:rPr>
          <w:rFonts w:ascii="Century Gothic" w:hAnsi="Century Gothic" w:eastAsia="Century Gothic" w:cs="Century Gothic"/>
          <w:b w:val="0"/>
          <w:i w:val="0"/>
          <w:sz w:val="20"/>
          <w:u w:val="none"/>
        </w:rPr>
        <w:t>REST APIs</w:t>
      </w:r>
    </w:p>
    <w:p>
      <w:pPr>
        <w:jc w:val="both"/>
        <w:spacing w:before="0" w:after="120"/>
      </w:pPr>
      <w:r>
        <w:rPr>
          <w:rFonts w:ascii="Century Gothic" w:hAnsi="Century Gothic" w:eastAsia="Century Gothic" w:cs="Century Gothic"/>
          <w:b w:val="0"/>
          <w:i w:val="0"/>
          <w:sz w:val="20"/>
          <w:u w:val="none"/>
        </w:rPr>
        <w:t>Microservices</w:t>
      </w:r>
    </w:p>
    <w:p>
      <w:pPr>
        <w:jc w:val="both"/>
        <w:spacing w:before="0" w:after="120"/>
      </w:pPr>
      <w:r>
        <w:rPr>
          <w:rFonts w:ascii="Century Gothic" w:hAnsi="Century Gothic" w:eastAsia="Century Gothic" w:cs="Century Gothic"/>
          <w:b/>
          <w:i w:val="0"/>
          <w:sz w:val="20"/>
          <w:u w:val="none"/>
        </w:rPr>
        <w:t>Programmation Mobile :</w:t>
      </w:r>
    </w:p>
    <w:p>
      <w:pPr>
        <w:jc w:val="both"/>
        <w:spacing w:before="0" w:after="120"/>
      </w:pPr>
      <w:r>
        <w:rPr>
          <w:rFonts w:ascii="Century Gothic" w:hAnsi="Century Gothic" w:eastAsia="Century Gothic" w:cs="Century Gothic"/>
          <w:b w:val="0"/>
          <w:i w:val="0"/>
          <w:sz w:val="20"/>
          <w:u w:val="none"/>
        </w:rPr>
        <w:t>Développement mobile</w:t>
      </w:r>
    </w:p>
    <w:p>
      <w:pPr>
        <w:jc w:val="both"/>
        <w:spacing w:before="0" w:after="120"/>
      </w:pPr>
      <w:r>
        <w:rPr>
          <w:rFonts w:ascii="Century Gothic" w:hAnsi="Century Gothic" w:eastAsia="Century Gothic" w:cs="Century Gothic"/>
          <w:b/>
          <w:i w:val="0"/>
          <w:sz w:val="20"/>
          <w:u w:val="none"/>
        </w:rPr>
        <w:t>DevOps / MlOps :</w:t>
      </w:r>
    </w:p>
    <w:p>
      <w:pPr>
        <w:jc w:val="both"/>
        <w:spacing w:before="0" w:after="120"/>
      </w:pPr>
      <w:r>
        <w:rPr>
          <w:rFonts w:ascii="Century Gothic" w:hAnsi="Century Gothic" w:eastAsia="Century Gothic" w:cs="Century Gothic"/>
          <w:b w:val="0"/>
          <w:i w:val="0"/>
          <w:sz w:val="20"/>
          <w:u w:val="none"/>
        </w:rPr>
        <w:t>Docker</w:t>
      </w:r>
    </w:p>
    <w:p>
      <w:pPr>
        <w:jc w:val="both"/>
        <w:spacing w:before="0" w:after="120"/>
      </w:pPr>
      <w:r>
        <w:rPr>
          <w:rFonts w:ascii="Century Gothic" w:hAnsi="Century Gothic" w:eastAsia="Century Gothic" w:cs="Century Gothic"/>
          <w:b w:val="0"/>
          <w:i w:val="0"/>
          <w:sz w:val="20"/>
          <w:u w:val="none"/>
        </w:rPr>
        <w:t>Kubernetes</w:t>
      </w:r>
    </w:p>
    <w:p>
      <w:pPr>
        <w:jc w:val="both"/>
        <w:spacing w:before="0" w:after="120"/>
      </w:pPr>
      <w:r>
        <w:rPr>
          <w:rFonts w:ascii="Century Gothic" w:hAnsi="Century Gothic" w:eastAsia="Century Gothic" w:cs="Century Gothic"/>
          <w:b w:val="0"/>
          <w:i w:val="0"/>
          <w:sz w:val="20"/>
          <w:u w:val="none"/>
        </w:rPr>
        <w:t>CI/CD</w:t>
      </w:r>
    </w:p>
    <w:p>
      <w:pPr>
        <w:jc w:val="both"/>
        <w:spacing w:before="0" w:after="120"/>
      </w:pPr>
      <w:r>
        <w:rPr>
          <w:rFonts w:ascii="Century Gothic" w:hAnsi="Century Gothic" w:eastAsia="Century Gothic" w:cs="Century Gothic"/>
          <w:b/>
          <w:i w:val="0"/>
          <w:sz w:val="20"/>
          <w:u w:val="none"/>
        </w:rPr>
        <w:t>Base de données :</w:t>
      </w:r>
    </w:p>
    <w:p>
      <w:pPr>
        <w:jc w:val="both"/>
        <w:spacing w:before="0" w:after="120"/>
      </w:pPr>
      <w:r>
        <w:rPr>
          <w:rFonts w:ascii="Century Gothic" w:hAnsi="Century Gothic" w:eastAsia="Century Gothic" w:cs="Century Gothic"/>
          <w:b w:val="0"/>
          <w:i w:val="0"/>
          <w:sz w:val="20"/>
          <w:u w:val="none"/>
        </w:rPr>
        <w:t>MySQL</w:t>
      </w:r>
    </w:p>
    <w:p>
      <w:pPr>
        <w:jc w:val="both"/>
        <w:spacing w:before="0" w:after="120"/>
      </w:pPr>
      <w:r>
        <w:rPr>
          <w:rFonts w:ascii="Century Gothic" w:hAnsi="Century Gothic" w:eastAsia="Century Gothic" w:cs="Century Gothic"/>
          <w:b w:val="0"/>
          <w:i w:val="0"/>
          <w:sz w:val="20"/>
          <w:u w:val="none"/>
        </w:rPr>
        <w:t>PostgreSQL</w:t>
      </w:r>
    </w:p>
    <w:p>
      <w:pPr>
        <w:jc w:val="both"/>
        <w:spacing w:before="160" w:after="160"/>
        <w:pBdr>
          <w:bottom w:val="single" w:sz="12" w:space="1" w:color="auto"/>
        </w:pBdr>
      </w:pPr>
      <w:r>
        <w:rPr>
          <w:rFonts w:ascii="Century Gothic" w:hAnsi="Century Gothic" w:eastAsia="Century Gothic" w:cs="Century Gothic"/>
          <w:b/>
          <w:i w:val="0"/>
          <w:color w:val="111111"/>
          <w:sz w:val="20"/>
          <w:u w:val="none"/>
        </w:rPr>
        <w:t>CERTIFICATIONS</w:t>
      </w:r>
    </w:p>
    <w:p>
      <w:pPr>
        <w:jc w:val="both"/>
        <w:spacing w:before="0" w:after="120"/>
      </w:pPr>
      <w:r>
        <w:rPr>
          <w:rFonts w:ascii="Century Gothic" w:hAnsi="Century Gothic" w:eastAsia="Century Gothic" w:cs="Century Gothic"/>
          <w:b/>
          <w:i w:val="0"/>
          <w:sz w:val="20"/>
          <w:u w:val="none"/>
        </w:rPr>
        <w:t>Certificat Coursera en Docker &amp; Kubernetes Basics</w:t>
      </w:r>
    </w:p>
    <w:p>
      <w:pPr>
        <w:jc w:val="both"/>
        <w:spacing w:before="0" w:after="120"/>
      </w:pPr>
      <w:r>
        <w:rPr>
          <w:rFonts w:ascii="Century Gothic" w:hAnsi="Century Gothic" w:eastAsia="Century Gothic" w:cs="Century Gothic"/>
          <w:b/>
          <w:i w:val="0"/>
          <w:sz w:val="20"/>
          <w:u w:val="none"/>
        </w:rPr>
        <w:t>Certificat Coursera en C++</w:t>
      </w:r>
    </w:p>
    <w:p>
      <w:pPr>
        <w:jc w:val="both"/>
        <w:spacing w:before="0" w:after="120"/>
      </w:pPr>
      <w:r>
        <w:rPr>
          <w:rFonts w:ascii="Century Gothic" w:hAnsi="Century Gothic" w:eastAsia="Century Gothic" w:cs="Century Gothic"/>
          <w:b/>
          <w:i w:val="0"/>
          <w:sz w:val="20"/>
          <w:u w:val="none"/>
        </w:rPr>
        <w:t>Certificat Coursera en Machine Learning avec Python</w:t>
      </w:r>
    </w:p>
    <w:p>
      <w:pPr>
        <w:jc w:val="both"/>
        <w:spacing w:before="0" w:after="120"/>
      </w:pPr>
      <w:r>
        <w:rPr>
          <w:rFonts w:ascii="Century Gothic" w:hAnsi="Century Gothic" w:eastAsia="Century Gothic" w:cs="Century Gothic"/>
          <w:b/>
          <w:i w:val="0"/>
          <w:sz w:val="20"/>
          <w:u w:val="none"/>
        </w:rPr>
        <w:t>Certificat Coursera en React Basics</w:t>
      </w:r>
    </w:p>
    <w:p>
      <w:pPr>
        <w:jc w:val="both"/>
        <w:spacing w:before="0" w:after="120"/>
      </w:pPr>
      <w:r>
        <w:rPr>
          <w:rFonts w:ascii="Century Gothic" w:hAnsi="Century Gothic" w:eastAsia="Century Gothic" w:cs="Century Gothic"/>
          <w:b/>
          <w:i w:val="0"/>
          <w:sz w:val="20"/>
          <w:u w:val="none"/>
        </w:rPr>
        <w:t>Certificat Coursera en Spring Cloud &amp; Docker</w:t>
      </w:r>
    </w:p>
    <w:p>
      <w:pPr>
        <w:jc w:val="both"/>
        <w:spacing w:before="0" w:after="120"/>
      </w:pPr>
      <w:r>
        <w:rPr>
          <w:rFonts w:ascii="Century Gothic" w:hAnsi="Century Gothic" w:eastAsia="Century Gothic" w:cs="Century Gothic"/>
          <w:b/>
          <w:i w:val="0"/>
          <w:sz w:val="20"/>
          <w:u w:val="none"/>
        </w:rPr>
        <w:t>Certificat Coursera en JAVA</w:t>
      </w:r>
    </w:p>
    <w:p>
      <w:pPr>
        <w:jc w:val="both"/>
        <w:spacing w:before="160" w:after="160"/>
        <w:pBdr>
          <w:bottom w:val="single" w:sz="12" w:space="1" w:color="auto"/>
        </w:pBdr>
      </w:pPr>
      <w:r>
        <w:rPr>
          <w:rFonts w:ascii="Century Gothic" w:hAnsi="Century Gothic" w:eastAsia="Century Gothic" w:cs="Century Gothic"/>
          <w:b/>
          <w:i w:val="0"/>
          <w:color w:val="111111"/>
          <w:sz w:val="20"/>
          <w:u w:val="none"/>
        </w:rPr>
        <w:t>FORMATION</w:t>
      </w:r>
    </w:p>
    <w:p>
      <w:pPr>
        <w:jc w:val="left"/>
        <w:spacing w:before="0" w:after="0"/>
      </w:pPr>
      <w:r>
        <w:rPr>
          <w:rFonts w:ascii="Century Gothic" w:hAnsi="Century Gothic" w:eastAsia="Century Gothic" w:cs="Century Gothic"/>
          <w:b/>
          <w:i w:val="0"/>
          <w:sz w:val="20"/>
          <w:u w:val="none"/>
        </w:rPr>
        <w:t>En cours : Diplôme d'ingénieur d'État en informatique option MIAGE - École marocaine des sciences de l'ingénieur</w:t>
      </w:r>
    </w:p>
    <w:p>
      <w:pPr>
        <w:jc w:val="left"/>
        <w:spacing w:before="0" w:after="0"/>
      </w:pPr>
      <w:r>
        <w:rPr>
          <w:rFonts w:ascii="Century Gothic" w:hAnsi="Century Gothic" w:eastAsia="Century Gothic" w:cs="Century Gothic"/>
          <w:b/>
          <w:i w:val="0"/>
          <w:sz w:val="20"/>
          <w:u w:val="none"/>
        </w:rPr>
        <w:t>Baccalauréat Scientifique, Option Physique-Chimie</w:t>
      </w:r>
    </w:p>
    <w:p>
      <w:pPr>
        <w:jc w:val="center"/>
        <w:spacing w:before="100" w:after="0"/>
        <w:ind w:left="2835"/>
      </w:pPr>
      <w:r>
        <w:rPr>
          <w:rFonts w:ascii="Century Gothic" w:hAnsi="Century Gothic" w:eastAsia="Century Gothic" w:cs="Century Gothic"/>
          <w:b/>
          <w:i w:val="0"/>
          <w:color w:val="BE3B4E"/>
          <w:sz w:val="24"/>
          <w:u w:val="none"/>
        </w:rPr>
        <w:t>EXPÉRIENCES PROFESSIONNELLES</w:t>
      </w:r>
    </w:p>
    <w:p>
      <w:pPr>
        <w:jc w:val="left"/>
        <w:spacing w:before="0" w:after="0"/>
      </w:pPr>
      <w:r>
        <w:rPr>
          <w:rFonts w:ascii="Century Gothic" w:hAnsi="Century Gothic" w:eastAsia="Century Gothic" w:cs="Century Gothic"/>
          <w:b w:val="0"/>
          <w:i w:val="0"/>
          <w:color w:val="FFFFFF"/>
          <w:sz w:val="18"/>
          <w:u w:val="none"/>
          <w:shd w:val="clear" w:color="auto" w:fill="EE0000"/>
        </w:rPr>
        <w:t xml:space="preserve">   2024-2025  </w:t>
      </w:r>
      <w:r>
        <w:rPr>
          <w:rFonts w:ascii="Century Gothic" w:hAnsi="Century Gothic" w:eastAsia="Century Gothic" w:cs="Century Gothic"/>
          <w:b w:val="0"/>
          <w:i w:val="0"/>
          <w:color w:val="EE0000"/>
          <w:sz w:val="18"/>
          <w:u w:val="none"/>
        </w:rPr>
        <w:t xml:space="preserve">     </w:t>
      </w:r>
      <w:r>
        <w:rPr>
          <w:rFonts w:ascii="Century Gothic" w:hAnsi="Century Gothic" w:eastAsia="Century Gothic" w:cs="Century Gothic"/>
          <w:b/>
          <w:i w:val="0"/>
          <w:color w:val="EE0000"/>
          <w:sz w:val="18"/>
          <w:u w:val="none"/>
        </w:rPr>
        <w:t xml:space="preserve"> Atlantic Air Industries</w:t>
      </w:r>
    </w:p>
    <w:p>
      <w:pPr>
        <w:jc w:val="left"/>
        <w:spacing w:before="0" w:after="120"/>
        <w:ind w:left="1417"/>
      </w:pPr>
      <w:r>
        <w:rPr>
          <w:rFonts w:ascii="Century Gothic" w:hAnsi="Century Gothic" w:eastAsia="Century Gothic" w:cs="Century Gothic"/>
          <w:b/>
          <w:i w:val="0"/>
          <w:sz w:val="20"/>
          <w:u w:val="none"/>
        </w:rPr>
        <w:t>Stagiaire Développeur Web</w:t>
      </w:r>
    </w:p>
    <w:p>
      <w:pPr>
        <w:jc w:val="left"/>
        <w:spacing w:before="0" w:after="120"/>
      </w:pPr>
      <w:r>
        <w:rPr>
          <w:rFonts w:ascii="Century Gothic" w:hAnsi="Century Gothic" w:eastAsia="Century Gothic" w:cs="Century Gothic"/>
          <w:b/>
          <w:i w:val="0"/>
          <w:sz w:val="20"/>
          <w:u w:val="none"/>
        </w:rPr>
        <w:t>Contexte :</w:t>
      </w:r>
    </w:p>
    <w:p>
      <w:pPr>
        <w:jc w:val="both"/>
        <w:spacing w:before="0" w:after="120"/>
        <w:ind w:left="2891"/>
      </w:pPr>
      <w:r>
        <w:rPr>
          <w:rFonts w:ascii="Century Gothic" w:hAnsi="Century Gothic" w:eastAsia="Century Gothic" w:cs="Century Gothic"/>
          <w:b w:val="0"/>
          <w:i w:val="0"/>
          <w:sz w:val="20"/>
          <w:u w:val="none"/>
        </w:rPr>
        <w:t>Développement la maintenance, la réparation et la révision d’aéronefs</w:t>
      </w:r>
    </w:p>
    <w:p>
      <w:pPr>
        <w:jc w:val="left"/>
        <w:spacing w:before="0" w:after="120"/>
      </w:pPr>
      <w:r>
        <w:rPr>
          <w:rFonts w:ascii="Century Gothic" w:hAnsi="Century Gothic" w:eastAsia="Century Gothic" w:cs="Century Gothic"/>
          <w:b/>
          <w:i w:val="0"/>
          <w:sz w:val="20"/>
          <w:u w:val="none"/>
        </w:rPr>
        <w:t>Missions :</w:t>
      </w:r>
    </w:p>
    <w:p>
      <w:pPr>
        <w:jc w:val="both"/>
        <w:spacing w:before="0" w:after="120"/>
        <w:ind w:left="2891"/>
      </w:pPr>
      <w:r>
        <w:rPr>
          <w:rFonts w:ascii="Century Gothic" w:hAnsi="Century Gothic" w:eastAsia="Century Gothic" w:cs="Century Gothic"/>
          <w:b w:val="0"/>
          <w:i w:val="0"/>
          <w:sz w:val="20"/>
          <w:u w:val="none"/>
        </w:rPr>
        <w:t>Développement web pour le secteur aéronautique</w:t>
      </w:r>
    </w:p>
    <w:p>
      <w:pPr>
        <w:jc w:val="left"/>
        <w:spacing w:before="0" w:after="0"/>
      </w:pPr>
      <w:r>
        <w:rPr>
          <w:rFonts w:ascii="Century Gothic" w:hAnsi="Century Gothic" w:eastAsia="Century Gothic" w:cs="Century Gothic"/>
          <w:b w:val="0"/>
          <w:i w:val="0"/>
          <w:color w:val="FFFFFF"/>
          <w:sz w:val="18"/>
          <w:u w:val="none"/>
          <w:shd w:val="clear" w:color="auto" w:fill="EE0000"/>
        </w:rPr>
        <w:t xml:space="preserve">   2024-2025  </w:t>
      </w:r>
      <w:r>
        <w:rPr>
          <w:rFonts w:ascii="Century Gothic" w:hAnsi="Century Gothic" w:eastAsia="Century Gothic" w:cs="Century Gothic"/>
          <w:b w:val="0"/>
          <w:i w:val="0"/>
          <w:color w:val="EE0000"/>
          <w:sz w:val="18"/>
          <w:u w:val="none"/>
        </w:rPr>
        <w:t xml:space="preserve">     </w:t>
      </w:r>
      <w:r>
        <w:rPr>
          <w:rFonts w:ascii="Century Gothic" w:hAnsi="Century Gothic" w:eastAsia="Century Gothic" w:cs="Century Gothic"/>
          <w:b/>
          <w:i w:val="0"/>
          <w:color w:val="EE0000"/>
          <w:sz w:val="18"/>
          <w:u w:val="none"/>
        </w:rPr>
        <w:t xml:space="preserve"> ITPay</w:t>
      </w:r>
    </w:p>
    <w:p>
      <w:pPr>
        <w:jc w:val="left"/>
        <w:spacing w:before="0" w:after="120"/>
        <w:ind w:left="1417"/>
      </w:pPr>
      <w:r>
        <w:rPr>
          <w:rFonts w:ascii="Century Gothic" w:hAnsi="Century Gothic" w:eastAsia="Century Gothic" w:cs="Century Gothic"/>
          <w:b/>
          <w:i w:val="0"/>
          <w:sz w:val="20"/>
          <w:u w:val="none"/>
        </w:rPr>
        <w:t>Stagiaire Développeur Web</w:t>
      </w:r>
    </w:p>
    <w:p>
      <w:pPr>
        <w:jc w:val="left"/>
        <w:spacing w:before="0" w:after="120"/>
      </w:pPr>
      <w:r>
        <w:rPr>
          <w:rFonts w:ascii="Century Gothic" w:hAnsi="Century Gothic" w:eastAsia="Century Gothic" w:cs="Century Gothic"/>
          <w:b/>
          <w:i w:val="0"/>
          <w:sz w:val="20"/>
          <w:u w:val="none"/>
        </w:rPr>
        <w:t>Contexte :</w:t>
      </w:r>
    </w:p>
    <w:p>
      <w:pPr>
        <w:jc w:val="both"/>
        <w:spacing w:before="0" w:after="120"/>
        <w:ind w:left="2891"/>
      </w:pPr>
      <w:r>
        <w:rPr>
          <w:rFonts w:ascii="Century Gothic" w:hAnsi="Century Gothic" w:eastAsia="Century Gothic" w:cs="Century Gothic"/>
          <w:b w:val="0"/>
          <w:i w:val="0"/>
          <w:sz w:val="20"/>
          <w:u w:val="none"/>
        </w:rPr>
        <w:t>Développement d’une solution de la monétique pour les différents possibilités de payement en ligne</w:t>
      </w:r>
    </w:p>
    <w:p>
      <w:pPr>
        <w:jc w:val="left"/>
        <w:spacing w:before="0" w:after="120"/>
      </w:pPr>
      <w:r>
        <w:rPr>
          <w:rFonts w:ascii="Century Gothic" w:hAnsi="Century Gothic" w:eastAsia="Century Gothic" w:cs="Century Gothic"/>
          <w:b/>
          <w:i w:val="0"/>
          <w:sz w:val="20"/>
          <w:u w:val="none"/>
        </w:rPr>
        <w:t>Missions :</w:t>
      </w:r>
    </w:p>
    <w:p>
      <w:pPr>
        <w:jc w:val="both"/>
        <w:spacing w:before="0" w:after="120"/>
        <w:ind w:left="2891"/>
      </w:pPr>
      <w:r>
        <w:rPr>
          <w:rFonts w:ascii="Century Gothic" w:hAnsi="Century Gothic" w:eastAsia="Century Gothic" w:cs="Century Gothic"/>
          <w:b w:val="0"/>
          <w:i w:val="0"/>
          <w:sz w:val="20"/>
          <w:u w:val="none"/>
        </w:rPr>
        <w:t>Développement de solutions de paiement en ligne</w:t>
      </w:r>
    </w:p>
    <w:p>
      <w:pPr>
        <w:jc w:val="left"/>
        <w:spacing w:before="0" w:after="0"/>
      </w:pPr>
      <w:r>
        <w:rPr>
          <w:rFonts w:ascii="Century Gothic" w:hAnsi="Century Gothic" w:eastAsia="Century Gothic" w:cs="Century Gothic"/>
          <w:b w:val="0"/>
          <w:i w:val="0"/>
          <w:color w:val="FFFFFF"/>
          <w:sz w:val="18"/>
          <w:u w:val="none"/>
          <w:shd w:val="clear" w:color="auto" w:fill="EE0000"/>
        </w:rPr>
        <w:t xml:space="preserve">   2023-2024  </w:t>
      </w:r>
      <w:r>
        <w:rPr>
          <w:rFonts w:ascii="Century Gothic" w:hAnsi="Century Gothic" w:eastAsia="Century Gothic" w:cs="Century Gothic"/>
          <w:b w:val="0"/>
          <w:i w:val="0"/>
          <w:color w:val="EE0000"/>
          <w:sz w:val="18"/>
          <w:u w:val="none"/>
        </w:rPr>
        <w:t xml:space="preserve">     </w:t>
      </w:r>
      <w:r>
        <w:rPr>
          <w:rFonts w:ascii="Century Gothic" w:hAnsi="Century Gothic" w:eastAsia="Century Gothic" w:cs="Century Gothic"/>
          <w:b/>
          <w:i w:val="0"/>
          <w:color w:val="EE0000"/>
          <w:sz w:val="18"/>
          <w:u w:val="none"/>
        </w:rPr>
        <w:t xml:space="preserve"> Havesomecode</w:t>
      </w:r>
    </w:p>
    <w:p>
      <w:pPr>
        <w:jc w:val="left"/>
        <w:spacing w:before="0" w:after="120"/>
        <w:ind w:left="1417"/>
      </w:pPr>
      <w:r>
        <w:rPr>
          <w:rFonts w:ascii="Century Gothic" w:hAnsi="Century Gothic" w:eastAsia="Century Gothic" w:cs="Century Gothic"/>
          <w:b/>
          <w:i w:val="0"/>
          <w:sz w:val="20"/>
          <w:u w:val="none"/>
        </w:rPr>
        <w:t>Stagiaire Développeur Web</w:t>
      </w:r>
    </w:p>
    <w:p>
      <w:pPr>
        <w:jc w:val="left"/>
        <w:spacing w:before="0" w:after="120"/>
      </w:pPr>
      <w:r>
        <w:rPr>
          <w:rFonts w:ascii="Century Gothic" w:hAnsi="Century Gothic" w:eastAsia="Century Gothic" w:cs="Century Gothic"/>
          <w:b/>
          <w:i w:val="0"/>
          <w:sz w:val="20"/>
          <w:u w:val="none"/>
        </w:rPr>
        <w:t>Contexte :</w:t>
      </w:r>
    </w:p>
    <w:p>
      <w:pPr>
        <w:jc w:val="both"/>
        <w:spacing w:before="0" w:after="120"/>
        <w:ind w:left="2891"/>
      </w:pPr>
      <w:r>
        <w:rPr>
          <w:rFonts w:ascii="Century Gothic" w:hAnsi="Century Gothic" w:eastAsia="Century Gothic" w:cs="Century Gothic"/>
          <w:b w:val="0"/>
          <w:i w:val="0"/>
          <w:sz w:val="20"/>
          <w:u w:val="none"/>
        </w:rPr>
        <w:t>Franconville, France (à distance)</w:t>
      </w:r>
    </w:p>
    <w:p>
      <w:pPr>
        <w:jc w:val="left"/>
        <w:spacing w:before="0" w:after="120"/>
      </w:pPr>
      <w:r>
        <w:rPr>
          <w:rFonts w:ascii="Century Gothic" w:hAnsi="Century Gothic" w:eastAsia="Century Gothic" w:cs="Century Gothic"/>
          <w:b/>
          <w:i w:val="0"/>
          <w:sz w:val="20"/>
          <w:u w:val="none"/>
        </w:rPr>
        <w:t>Missions :</w:t>
      </w:r>
    </w:p>
    <w:p>
      <w:pPr>
        <w:jc w:val="both"/>
        <w:spacing w:before="0" w:after="120"/>
        <w:ind w:left="2891"/>
      </w:pPr>
      <w:r>
        <w:rPr>
          <w:rFonts w:ascii="Century Gothic" w:hAnsi="Century Gothic" w:eastAsia="Century Gothic" w:cs="Century Gothic"/>
          <w:b w:val="0"/>
          <w:i w:val="0"/>
          <w:sz w:val="20"/>
          <w:u w:val="none"/>
        </w:rPr>
        <w:t>Développement d’un site e-commerce dédié aux matériels de création de contenu</w:t>
      </w:r>
    </w:p>
    <w:p>
      <w:pPr>
        <w:jc w:val="both"/>
        <w:spacing w:before="0" w:after="120"/>
        <w:shd w:val="clear" w:color="auto" w:fill="EE0000"/>
      </w:pPr>
      <w:r>
        <w:rPr>
          <w:rFonts w:ascii="Century Gothic" w:hAnsi="Century Gothic" w:eastAsia="Century Gothic" w:cs="Century Gothic"/>
          <w:b/>
          <w:i w:val="0"/>
          <w:color w:val="FFFFFF"/>
          <w:sz w:val="20"/>
          <w:u w:val="none"/>
        </w:rPr>
        <w:t>Projets marquants :</w:t>
      </w:r>
    </w:p>
    <w:p>
      <w:pPr>
        <w:jc w:val="left"/>
        <w:spacing w:before="0" w:after="0"/>
      </w:pPr>
      <w:r>
        <w:rPr>
          <w:rFonts w:ascii="Century Gothic" w:hAnsi="Century Gothic" w:eastAsia="Century Gothic" w:cs="Century Gothic"/>
          <w:b w:val="0"/>
          <w:i w:val="0"/>
          <w:sz w:val="20"/>
          <w:u w:val="none"/>
        </w:rPr>
        <w:t>Gestion des nettoyages (Python) : Création d’un système permettant de planifier, suivre et automatiser les tâches de nettoyage</w:t>
      </w:r>
    </w:p>
    <w:p>
      <w:pPr>
        <w:jc w:val="left"/>
        <w:spacing w:before="0" w:after="0"/>
      </w:pPr>
      <w:r>
        <w:rPr>
          <w:rFonts w:ascii="Century Gothic" w:hAnsi="Century Gothic" w:eastAsia="Century Gothic" w:cs="Century Gothic"/>
          <w:b w:val="0"/>
          <w:i w:val="0"/>
          <w:sz w:val="20"/>
          <w:u w:val="none"/>
        </w:rPr>
        <w:t>Gestion d’auto-école (Python &amp; Django) : Application de gestion des inscriptions</w:t>
      </w:r>
    </w:p>
    <w:p>
      <w:pPr>
        <w:jc w:val="left"/>
        <w:spacing w:before="0" w:after="0"/>
      </w:pPr>
      <w:r>
        <w:rPr>
          <w:rFonts w:ascii="Century Gothic" w:hAnsi="Century Gothic" w:eastAsia="Century Gothic" w:cs="Century Gothic"/>
          <w:b w:val="0"/>
          <w:i w:val="0"/>
          <w:sz w:val="20"/>
          <w:u w:val="none"/>
        </w:rPr>
        <w:t>Plateforme e-learning (Spring MVC, Java, Angular, MySQL, Deep Learning)</w:t>
      </w:r>
    </w:p>
    <w:p>
      <w:pPr>
        <w:jc w:val="left"/>
        <w:spacing w:before="0" w:after="0"/>
      </w:pPr>
      <w:r>
        <w:rPr>
          <w:rFonts w:ascii="Century Gothic" w:hAnsi="Century Gothic" w:eastAsia="Century Gothic" w:cs="Century Gothic"/>
          <w:b w:val="0"/>
          <w:i w:val="0"/>
          <w:sz w:val="20"/>
          <w:u w:val="none"/>
        </w:rPr>
        <w:t>Gestion des voyages (Python &amp; Django) : Système de réservation et suivi en temps réel des déplacements</w:t>
      </w:r>
    </w:p>
    <w:p>
      <w:pPr>
        <w:jc w:val="left"/>
        <w:spacing w:before="0" w:after="0"/>
      </w:pPr>
      <w:r>
        <w:rPr>
          <w:rFonts w:ascii="Century Gothic" w:hAnsi="Century Gothic" w:eastAsia="Century Gothic" w:cs="Century Gothic"/>
          <w:b w:val="0"/>
          <w:i w:val="0"/>
          <w:sz w:val="20"/>
          <w:u w:val="none"/>
        </w:rPr>
        <w:t>Calcule du plus court chemin (PCC) (Java &amp; JFrame, Bellman-Ford) : Optimisation des trajets avec interface graphique interactive</w:t>
      </w:r>
    </w:p>
    <w:p>
      <w:pPr>
        <w:jc w:val="left"/>
        <w:spacing w:before="0" w:after="0"/>
      </w:pPr>
      <w:r>
        <w:rPr>
          <w:rFonts w:ascii="Century Gothic" w:hAnsi="Century Gothic" w:eastAsia="Century Gothic" w:cs="Century Gothic"/>
          <w:b w:val="0"/>
          <w:i w:val="0"/>
          <w:sz w:val="20"/>
          <w:u w:val="none"/>
        </w:rPr>
        <w:t>Plateforme Freelancer BRAIN2BUILD (Spring MVC, Java, Angular, PostgreSQL, DeepLearning, DevOps / MlOps)</w:t>
      </w:r>
    </w:p>
    <w:p>
      <w:pPr>
        <w:jc w:val="both"/>
        <w:spacing w:before="160" w:after="160"/>
        <w:pBdr>
          <w:bottom w:val="single" w:sz="12" w:space="1" w:color="auto"/>
        </w:pBdr>
      </w:pPr>
      <w:r>
        <w:rPr>
          <w:rFonts w:ascii="Century Gothic" w:hAnsi="Century Gothic" w:eastAsia="Century Gothic" w:cs="Century Gothic"/>
          <w:b/>
          <w:i w:val="0"/>
          <w:color w:val="111111"/>
          <w:sz w:val="20"/>
          <w:u w:val="none"/>
        </w:rPr>
        <w:t>LANGUES</w:t>
      </w:r>
    </w:p>
    <w:p>
      <w:pPr>
        <w:jc w:val="both"/>
        <w:spacing w:before="0" w:after="120"/>
      </w:pPr>
      <w:r>
        <w:rPr>
          <w:rFonts w:ascii="Century Gothic" w:hAnsi="Century Gothic" w:eastAsia="Century Gothic" w:cs="Century Gothic"/>
          <w:b w:val="0"/>
          <w:i w:val="0"/>
          <w:sz w:val="20"/>
          <w:u w:val="none"/>
        </w:rPr>
        <w:t>Anglais</w:t>
      </w:r>
    </w:p>
    <w:p>
      <w:pPr>
        <w:jc w:val="both"/>
        <w:spacing w:before="0" w:after="120"/>
      </w:pPr>
      <w:r>
        <w:rPr>
          <w:rFonts w:ascii="Century Gothic" w:hAnsi="Century Gothic" w:eastAsia="Century Gothic" w:cs="Century Gothic"/>
          <w:b w:val="0"/>
          <w:i w:val="0"/>
          <w:sz w:val="20"/>
          <w:u w:val="none"/>
        </w:rPr>
        <w:t>Français</w:t>
      </w:r>
    </w:p>
    <w:sectPr w:rsidR="00FC693F" w:rsidRPr="0006063C" w:rsidSect="00034616">
      <w:footerReference w:type="default" r:id="rId10"/>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auto"/>
      </w:pBdr>
      <w:tabs>
        <w:tab w:val="right" w:pos="9026"/>
      </w:tabs>
    </w:pPr>
    <w:r>
      <w:rPr>
        <w:rFonts w:ascii="Century Gothic" w:hAnsi="Century Gothic" w:eastAsia="Century Gothic" w:cs="Century Gothic"/>
        <w:b w:val="0"/>
        <w:i w:val="0"/>
        <w:color w:val="606060"/>
        <w:sz w:val="16"/>
        <w:u w:val="none"/>
      </w:rPr>
      <w:t>MALTEM AFRICA</w:t>
    </w:r>
    <w:r>
      <w:rPr>
        <w:sz w:val="16"/>
      </w:rPr>
      <w:tab/>
    </w:r>
    <w:r>
      <w:rPr>
        <w:rFonts w:ascii="Century Gothic" w:hAnsi="Century Gothic" w:eastAsia="Century Gothic" w:cs="Century Gothic"/>
        <w:b w:val="0"/>
        <w:i w:val="0"/>
        <w:color w:val="606060"/>
        <w:sz w:val="16"/>
        <w:u w:val="none"/>
      </w:rPr>
      <w:t xml:space="preserve">Page </w:t>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