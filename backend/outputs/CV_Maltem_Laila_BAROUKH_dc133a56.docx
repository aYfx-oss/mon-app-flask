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right"/>
      </w:pPr>
      <w:r>
        <w:drawing>
          <wp:inline xmlns:a="http://schemas.openxmlformats.org/drawingml/2006/main" xmlns:pic="http://schemas.openxmlformats.org/drawingml/2006/picture">
            <wp:extent cx="2011680" cy="525026"/>
            <wp:docPr id="1" name="Picture 1"/>
            <wp:cNvGraphicFramePr>
              <a:graphicFrameLocks noChangeAspect="1"/>
            </wp:cNvGraphicFramePr>
            <a:graphic>
              <a:graphicData uri="http://schemas.openxmlformats.org/drawingml/2006/picture">
                <pic:pic>
                  <pic:nvPicPr>
                    <pic:cNvPr id="0" name="logo_maltem.png"/>
                    <pic:cNvPicPr/>
                  </pic:nvPicPr>
                  <pic:blipFill>
                    <a:blip r:embed="rId10"/>
                    <a:stretch>
                      <a:fillRect/>
                    </a:stretch>
                  </pic:blipFill>
                  <pic:spPr>
                    <a:xfrm>
                      <a:off x="0" y="0"/>
                      <a:ext cx="2011680" cy="525026"/>
                    </a:xfrm>
                    <a:prstGeom prst="rect"/>
                  </pic:spPr>
                </pic:pic>
              </a:graphicData>
            </a:graphic>
          </wp:inline>
        </w:drawing>
      </w:r>
    </w:p>
    <w:p>
      <w:pPr>
        <w:spacing w:before="0" w:after="0"/>
        <w:pBdr>
          <w:bottom w:val="single" w:sz="24" w:space="0" w:color="E9272D"/>
        </w:pBdr>
      </w:pPr>
    </w:p>
    <w:p>
      <w:pPr>
        <w:spacing w:before="160" w:after="40"/>
      </w:pPr>
      <w:r>
        <w:rPr>
          <w:rFonts w:ascii="Century Gothic" w:hAnsi="Century Gothic" w:cs="Century Gothic"/>
          <w:b w:val="0"/>
          <w:color w:val="231F20"/>
          <w:sz w:val="28"/>
        </w:rPr>
        <w:t>Laila BAROUKH – 3 ans d'expérience</w:t>
      </w:r>
    </w:p>
    <w:p>
      <w:pPr>
        <w:spacing w:before="40" w:after="120"/>
      </w:pPr>
      <w:r>
        <w:rPr>
          <w:rFonts w:ascii="Century Gothic" w:hAnsi="Century Gothic" w:cs="Century Gothic"/>
          <w:b/>
          <w:color w:val="231F20"/>
          <w:sz w:val="26"/>
        </w:rPr>
        <w:t>Doctorante en Mathématiques Appliquées à la Mécanique des Fluides</w:t>
      </w:r>
    </w:p>
    <w:p>
      <w:pPr>
        <w:spacing w:before="0" w:after="80"/>
        <w:pBdr>
          <w:bottom w:val="single" w:sz="4" w:space="1" w:color="231F20"/>
        </w:pBdr>
      </w:pPr>
    </w:p>
    <w:p>
      <w:pPr>
        <w:spacing w:before="240" w:after="80"/>
        <w:pBdr>
          <w:bottom w:val="single" w:sz="6" w:space="1" w:color="E9272D"/>
        </w:pBdr>
      </w:pPr>
      <w:r>
        <w:rPr>
          <w:rFonts w:ascii="Century Gothic" w:hAnsi="Century Gothic" w:cs="Century Gothic"/>
          <w:b/>
          <w:color w:val="E9272D"/>
          <w:sz w:val="22"/>
        </w:rPr>
        <w:t>À PROPOS</w:t>
      </w:r>
    </w:p>
    <w:p>
      <w:pPr>
        <w:spacing w:before="40" w:after="80"/>
      </w:pPr>
      <w:r>
        <w:rPr>
          <w:rFonts w:ascii="Century Gothic" w:hAnsi="Century Gothic" w:cs="Century Gothic"/>
          <w:b w:val="0"/>
          <w:sz w:val="20"/>
        </w:rPr>
        <w:t>Doctorante en mathématiques appliquées à la mécanique des fluides, spécialisée dans la modélisation et la simulation d'écoulements complexes sous pression par méthodes de volumes finis. Ingénieure diplômée en mathématiques appliquées et calcul scientifique, avec une forte expérience en enseignement universitaire et en recherche appliquée. Motivée à appliquer ses compétences théoriques sur des projets concrets.</w:t>
      </w:r>
    </w:p>
    <w:p>
      <w:pPr>
        <w:spacing w:before="240" w:after="80"/>
        <w:pBdr>
          <w:bottom w:val="single" w:sz="6" w:space="1" w:color="E9272D"/>
        </w:pBdr>
      </w:pPr>
      <w:r>
        <w:rPr>
          <w:rFonts w:ascii="Century Gothic" w:hAnsi="Century Gothic" w:cs="Century Gothic"/>
          <w:b/>
          <w:color w:val="E9272D"/>
          <w:sz w:val="22"/>
        </w:rPr>
        <w:t>COMPÉTENCES</w:t>
      </w:r>
    </w:p>
    <w:p>
      <w:pPr>
        <w:spacing w:before="80" w:after="40"/>
      </w:pPr>
      <w:r>
        <w:rPr>
          <w:rFonts w:ascii="Century Gothic" w:hAnsi="Century Gothic" w:cs="Century Gothic"/>
          <w:b/>
          <w:sz w:val="20"/>
        </w:rPr>
        <w:t>Calcul scientifique :</w:t>
      </w:r>
    </w:p>
    <w:p>
      <w:pPr>
        <w:pStyle w:val="ListBullet"/>
        <w:spacing w:before="0" w:after="20"/>
        <w:ind w:left="283"/>
      </w:pPr>
      <w:r>
        <w:rPr>
          <w:rFonts w:ascii="Century Gothic" w:hAnsi="Century Gothic" w:cs="Century Gothic"/>
          <w:b w:val="0"/>
          <w:sz w:val="20"/>
        </w:rPr>
        <w:t>Volumes finis</w:t>
      </w:r>
    </w:p>
    <w:p>
      <w:pPr>
        <w:pStyle w:val="ListBullet"/>
        <w:spacing w:before="0" w:after="20"/>
        <w:ind w:left="283"/>
      </w:pPr>
      <w:r>
        <w:rPr>
          <w:rFonts w:ascii="Century Gothic" w:hAnsi="Century Gothic" w:cs="Century Gothic"/>
          <w:b w:val="0"/>
          <w:sz w:val="20"/>
        </w:rPr>
        <w:t>Méthodes numériques</w:t>
      </w:r>
    </w:p>
    <w:p>
      <w:pPr>
        <w:pStyle w:val="ListBullet"/>
        <w:spacing w:before="0" w:after="20"/>
        <w:ind w:left="283"/>
      </w:pPr>
      <w:r>
        <w:rPr>
          <w:rFonts w:ascii="Century Gothic" w:hAnsi="Century Gothic" w:cs="Century Gothic"/>
          <w:b w:val="0"/>
          <w:sz w:val="20"/>
        </w:rPr>
        <w:t>Équations aux dérivées partielles</w:t>
      </w:r>
    </w:p>
    <w:p>
      <w:pPr>
        <w:pStyle w:val="ListBullet"/>
        <w:spacing w:before="0" w:after="20"/>
        <w:ind w:left="283"/>
      </w:pPr>
      <w:r>
        <w:rPr>
          <w:rFonts w:ascii="Century Gothic" w:hAnsi="Century Gothic" w:cs="Century Gothic"/>
          <w:b w:val="0"/>
          <w:sz w:val="20"/>
        </w:rPr>
        <w:t>Modélisation mathématique</w:t>
      </w:r>
    </w:p>
    <w:p>
      <w:pPr>
        <w:pStyle w:val="ListBullet"/>
        <w:spacing w:before="0" w:after="20"/>
        <w:ind w:left="283"/>
      </w:pPr>
      <w:r>
        <w:rPr>
          <w:rFonts w:ascii="Century Gothic" w:hAnsi="Century Gothic" w:cs="Century Gothic"/>
          <w:b w:val="0"/>
          <w:sz w:val="20"/>
        </w:rPr>
        <w:t>Analyse numérique</w:t>
      </w:r>
    </w:p>
    <w:p>
      <w:pPr>
        <w:spacing w:before="80" w:after="40"/>
      </w:pPr>
      <w:r>
        <w:rPr>
          <w:rFonts w:ascii="Century Gothic" w:hAnsi="Century Gothic" w:cs="Century Gothic"/>
          <w:b/>
          <w:sz w:val="20"/>
        </w:rPr>
        <w:t>Programmation &amp; Logiciels :</w:t>
      </w:r>
    </w:p>
    <w:p>
      <w:pPr>
        <w:pStyle w:val="ListBullet"/>
        <w:spacing w:before="0" w:after="20"/>
        <w:ind w:left="283"/>
      </w:pPr>
      <w:r>
        <w:rPr>
          <w:rFonts w:ascii="Century Gothic" w:hAnsi="Century Gothic" w:cs="Century Gothic"/>
          <w:b w:val="0"/>
          <w:sz w:val="20"/>
        </w:rPr>
        <w:t>Python</w:t>
      </w:r>
    </w:p>
    <w:p>
      <w:pPr>
        <w:pStyle w:val="ListBullet"/>
        <w:spacing w:before="0" w:after="20"/>
        <w:ind w:left="283"/>
      </w:pPr>
      <w:r>
        <w:rPr>
          <w:rFonts w:ascii="Century Gothic" w:hAnsi="Century Gothic" w:cs="Century Gothic"/>
          <w:b w:val="0"/>
          <w:sz w:val="20"/>
        </w:rPr>
        <w:t>Julia</w:t>
      </w:r>
    </w:p>
    <w:p>
      <w:pPr>
        <w:pStyle w:val="ListBullet"/>
        <w:spacing w:before="0" w:after="20"/>
        <w:ind w:left="283"/>
      </w:pPr>
      <w:r>
        <w:rPr>
          <w:rFonts w:ascii="Century Gothic" w:hAnsi="Century Gothic" w:cs="Century Gothic"/>
          <w:b w:val="0"/>
          <w:sz w:val="20"/>
        </w:rPr>
        <w:t>Matlab</w:t>
      </w:r>
    </w:p>
    <w:p>
      <w:pPr>
        <w:pStyle w:val="ListBullet"/>
        <w:spacing w:before="0" w:after="20"/>
        <w:ind w:left="283"/>
      </w:pPr>
      <w:r>
        <w:rPr>
          <w:rFonts w:ascii="Century Gothic" w:hAnsi="Century Gothic" w:cs="Century Gothic"/>
          <w:b w:val="0"/>
          <w:sz w:val="20"/>
        </w:rPr>
        <w:t>OpenFoam</w:t>
      </w:r>
    </w:p>
    <w:p>
      <w:pPr>
        <w:pStyle w:val="ListBullet"/>
        <w:spacing w:before="0" w:after="20"/>
        <w:ind w:left="283"/>
      </w:pPr>
      <w:r>
        <w:rPr>
          <w:rFonts w:ascii="Century Gothic" w:hAnsi="Century Gothic" w:cs="Century Gothic"/>
          <w:b w:val="0"/>
          <w:sz w:val="20"/>
        </w:rPr>
        <w:t>Freefem</w:t>
      </w:r>
    </w:p>
    <w:p>
      <w:pPr>
        <w:pStyle w:val="ListBullet"/>
        <w:spacing w:before="0" w:after="20"/>
        <w:ind w:left="283"/>
      </w:pPr>
      <w:r>
        <w:rPr>
          <w:rFonts w:ascii="Century Gothic" w:hAnsi="Century Gothic" w:cs="Century Gothic"/>
          <w:b w:val="0"/>
          <w:sz w:val="20"/>
        </w:rPr>
        <w:t>Scilab</w:t>
      </w:r>
    </w:p>
    <w:p>
      <w:pPr>
        <w:pStyle w:val="ListBullet"/>
        <w:spacing w:before="0" w:after="20"/>
        <w:ind w:left="283"/>
      </w:pPr>
      <w:r>
        <w:rPr>
          <w:rFonts w:ascii="Century Gothic" w:hAnsi="Century Gothic" w:cs="Century Gothic"/>
          <w:b w:val="0"/>
          <w:sz w:val="20"/>
        </w:rPr>
        <w:t>CAST3M</w:t>
      </w:r>
    </w:p>
    <w:p>
      <w:pPr>
        <w:spacing w:before="80" w:after="40"/>
      </w:pPr>
      <w:r>
        <w:rPr>
          <w:rFonts w:ascii="Century Gothic" w:hAnsi="Century Gothic" w:cs="Century Gothic"/>
          <w:b/>
          <w:sz w:val="20"/>
        </w:rPr>
        <w:t>Enseignement :</w:t>
      </w:r>
    </w:p>
    <w:p>
      <w:pPr>
        <w:pStyle w:val="ListBullet"/>
        <w:spacing w:before="0" w:after="20"/>
        <w:ind w:left="283"/>
      </w:pPr>
      <w:r>
        <w:rPr>
          <w:rFonts w:ascii="Century Gothic" w:hAnsi="Century Gothic" w:cs="Century Gothic"/>
          <w:b w:val="0"/>
          <w:sz w:val="20"/>
        </w:rPr>
        <w:t>Algèbre linéaire</w:t>
      </w:r>
    </w:p>
    <w:p>
      <w:pPr>
        <w:pStyle w:val="ListBullet"/>
        <w:spacing w:before="0" w:after="20"/>
        <w:ind w:left="283"/>
      </w:pPr>
      <w:r>
        <w:rPr>
          <w:rFonts w:ascii="Century Gothic" w:hAnsi="Century Gothic" w:cs="Century Gothic"/>
          <w:b w:val="0"/>
          <w:sz w:val="20"/>
        </w:rPr>
        <w:t>Optimisation</w:t>
      </w:r>
    </w:p>
    <w:p>
      <w:pPr>
        <w:pStyle w:val="ListBullet"/>
        <w:spacing w:before="0" w:after="20"/>
        <w:ind w:left="283"/>
      </w:pPr>
      <w:r>
        <w:rPr>
          <w:rFonts w:ascii="Century Gothic" w:hAnsi="Century Gothic" w:cs="Century Gothic"/>
          <w:b w:val="0"/>
          <w:sz w:val="20"/>
        </w:rPr>
        <w:t>Cryptographie</w:t>
      </w:r>
    </w:p>
    <w:p>
      <w:pPr>
        <w:pStyle w:val="ListBullet"/>
        <w:spacing w:before="0" w:after="20"/>
        <w:ind w:left="283"/>
      </w:pPr>
      <w:r>
        <w:rPr>
          <w:rFonts w:ascii="Century Gothic" w:hAnsi="Century Gothic" w:cs="Century Gothic"/>
          <w:b w:val="0"/>
          <w:sz w:val="20"/>
        </w:rPr>
        <w:t>Logique mathématique</w:t>
      </w:r>
    </w:p>
    <w:p>
      <w:pPr>
        <w:pStyle w:val="ListBullet"/>
        <w:spacing w:before="0" w:after="20"/>
        <w:ind w:left="283"/>
      </w:pPr>
      <w:r>
        <w:rPr>
          <w:rFonts w:ascii="Century Gothic" w:hAnsi="Century Gothic" w:cs="Century Gothic"/>
          <w:b w:val="0"/>
          <w:sz w:val="20"/>
        </w:rPr>
        <w:t>Méthodes numériques</w:t>
      </w:r>
    </w:p>
    <w:p>
      <w:pPr>
        <w:spacing w:before="80" w:after="40"/>
      </w:pPr>
      <w:r>
        <w:rPr>
          <w:rFonts w:ascii="Century Gothic" w:hAnsi="Century Gothic" w:cs="Century Gothic"/>
          <w:b/>
          <w:sz w:val="20"/>
        </w:rPr>
        <w:t>Domaines d'expertise :</w:t>
      </w:r>
    </w:p>
    <w:p>
      <w:pPr>
        <w:pStyle w:val="ListBullet"/>
        <w:spacing w:before="0" w:after="20"/>
        <w:ind w:left="283"/>
      </w:pPr>
      <w:r>
        <w:rPr>
          <w:rFonts w:ascii="Century Gothic" w:hAnsi="Century Gothic" w:cs="Century Gothic"/>
          <w:b w:val="0"/>
          <w:sz w:val="20"/>
        </w:rPr>
        <w:t>Mécanique des fluides</w:t>
      </w:r>
    </w:p>
    <w:p>
      <w:pPr>
        <w:pStyle w:val="ListBullet"/>
        <w:spacing w:before="0" w:after="20"/>
        <w:ind w:left="283"/>
      </w:pPr>
      <w:r>
        <w:rPr>
          <w:rFonts w:ascii="Century Gothic" w:hAnsi="Century Gothic" w:cs="Century Gothic"/>
          <w:b w:val="0"/>
          <w:sz w:val="20"/>
        </w:rPr>
        <w:t>Thermique</w:t>
      </w:r>
    </w:p>
    <w:p>
      <w:pPr>
        <w:pStyle w:val="ListBullet"/>
        <w:spacing w:before="0" w:after="20"/>
        <w:ind w:left="283"/>
      </w:pPr>
      <w:r>
        <w:rPr>
          <w:rFonts w:ascii="Century Gothic" w:hAnsi="Century Gothic" w:cs="Century Gothic"/>
          <w:b w:val="0"/>
          <w:sz w:val="20"/>
        </w:rPr>
        <w:t>Traitement d'image</w:t>
      </w:r>
    </w:p>
    <w:p>
      <w:pPr>
        <w:pStyle w:val="ListBullet"/>
        <w:spacing w:before="0" w:after="20"/>
        <w:ind w:left="283"/>
      </w:pPr>
      <w:r>
        <w:rPr>
          <w:rFonts w:ascii="Century Gothic" w:hAnsi="Century Gothic" w:cs="Century Gothic"/>
          <w:b w:val="0"/>
          <w:sz w:val="20"/>
        </w:rPr>
        <w:t>Optimisation</w:t>
      </w:r>
    </w:p>
    <w:p>
      <w:pPr>
        <w:pStyle w:val="ListBullet"/>
        <w:spacing w:before="0" w:after="20"/>
        <w:ind w:left="283"/>
      </w:pPr>
      <w:r>
        <w:rPr>
          <w:rFonts w:ascii="Century Gothic" w:hAnsi="Century Gothic" w:cs="Century Gothic"/>
          <w:b w:val="0"/>
          <w:sz w:val="20"/>
        </w:rPr>
        <w:t>Compressive Sensing</w:t>
      </w:r>
    </w:p>
    <w:p>
      <w:pPr>
        <w:spacing w:before="240" w:after="80"/>
        <w:pBdr>
          <w:bottom w:val="single" w:sz="6" w:space="1" w:color="E9272D"/>
        </w:pBdr>
      </w:pPr>
      <w:r>
        <w:rPr>
          <w:rFonts w:ascii="Century Gothic" w:hAnsi="Century Gothic" w:cs="Century Gothic"/>
          <w:b/>
          <w:color w:val="E9272D"/>
          <w:sz w:val="22"/>
        </w:rPr>
        <w:t>CERTIFICATIONS</w:t>
      </w:r>
    </w:p>
    <w:p>
      <w:pPr>
        <w:pStyle w:val="ListBullet"/>
        <w:spacing w:before="0" w:after="20"/>
        <w:ind w:left="283"/>
      </w:pPr>
      <w:r>
        <w:rPr>
          <w:rFonts w:ascii="Century Gothic" w:hAnsi="Century Gothic" w:cs="Century Gothic"/>
          <w:b w:val="0"/>
          <w:sz w:val="20"/>
        </w:rPr>
        <w:t>TOEIC : 805/990</w:t>
      </w:r>
    </w:p>
    <w:p>
      <w:pPr>
        <w:spacing w:before="240" w:after="80"/>
        <w:pBdr>
          <w:bottom w:val="single" w:sz="6" w:space="1" w:color="E9272D"/>
        </w:pBdr>
      </w:pPr>
      <w:r>
        <w:rPr>
          <w:rFonts w:ascii="Century Gothic" w:hAnsi="Century Gothic" w:cs="Century Gothic"/>
          <w:b/>
          <w:color w:val="E9272D"/>
          <w:sz w:val="22"/>
        </w:rPr>
        <w:t>FORMATION</w:t>
      </w:r>
    </w:p>
    <w:p>
      <w:pPr>
        <w:spacing w:before="40" w:after="40"/>
      </w:pPr>
      <w:r>
        <w:rPr>
          <w:rFonts w:ascii="Century Gothic" w:hAnsi="Century Gothic" w:cs="Century Gothic"/>
          <w:b/>
          <w:sz w:val="20"/>
        </w:rPr>
        <w:t xml:space="preserve">2021 : </w:t>
      </w:r>
      <w:r>
        <w:rPr>
          <w:rFonts w:ascii="Century Gothic" w:hAnsi="Century Gothic" w:cs="Century Gothic"/>
          <w:b w:val="0"/>
          <w:sz w:val="20"/>
        </w:rPr>
        <w:t>Doctorat en mathématiques appliquées</w:t>
      </w:r>
      <w:r>
        <w:rPr>
          <w:rFonts w:ascii="Century Gothic" w:hAnsi="Century Gothic" w:cs="Century Gothic"/>
          <w:b w:val="0"/>
          <w:color w:val="808080"/>
          <w:sz w:val="20"/>
        </w:rPr>
        <w:t xml:space="preserve"> - Université Sorbonne Paris Nord Villetaneuse</w:t>
      </w:r>
    </w:p>
    <w:p>
      <w:pPr>
        <w:spacing w:before="40" w:after="40"/>
      </w:pPr>
      <w:r>
        <w:rPr>
          <w:rFonts w:ascii="Century Gothic" w:hAnsi="Century Gothic" w:cs="Century Gothic"/>
          <w:b/>
          <w:sz w:val="20"/>
        </w:rPr>
        <w:t xml:space="preserve">2023 : </w:t>
      </w:r>
      <w:r>
        <w:rPr>
          <w:rFonts w:ascii="Century Gothic" w:hAnsi="Century Gothic" w:cs="Century Gothic"/>
          <w:b w:val="0"/>
          <w:sz w:val="20"/>
        </w:rPr>
        <w:t>Ingénieur Mathématiques appliquées et calcul scientifique (M.A.C.S)</w:t>
      </w:r>
      <w:r>
        <w:rPr>
          <w:rFonts w:ascii="Century Gothic" w:hAnsi="Century Gothic" w:cs="Century Gothic"/>
          <w:b w:val="0"/>
          <w:color w:val="808080"/>
          <w:sz w:val="20"/>
        </w:rPr>
        <w:t xml:space="preserve"> - Université Sorbonne Paris Nord Villetaneuse, France</w:t>
      </w:r>
    </w:p>
    <w:p>
      <w:pPr>
        <w:spacing w:before="40" w:after="40"/>
      </w:pPr>
      <w:r>
        <w:rPr>
          <w:rFonts w:ascii="Century Gothic" w:hAnsi="Century Gothic" w:cs="Century Gothic"/>
          <w:b/>
          <w:sz w:val="20"/>
        </w:rPr>
        <w:t xml:space="preserve">2018 : </w:t>
      </w:r>
      <w:r>
        <w:rPr>
          <w:rFonts w:ascii="Century Gothic" w:hAnsi="Century Gothic" w:cs="Century Gothic"/>
          <w:b w:val="0"/>
          <w:sz w:val="20"/>
        </w:rPr>
        <w:t>Master en Méthodes numériques et statistiques appliquées</w:t>
      </w:r>
      <w:r>
        <w:rPr>
          <w:rFonts w:ascii="Century Gothic" w:hAnsi="Century Gothic" w:cs="Century Gothic"/>
          <w:b w:val="0"/>
          <w:color w:val="808080"/>
          <w:sz w:val="20"/>
        </w:rPr>
        <w:t xml:space="preserve"> - Faculté des Sciences Ain Chock Casablanca, Maroc</w:t>
      </w:r>
    </w:p>
    <w:p>
      <w:pPr>
        <w:spacing w:before="40" w:after="40"/>
      </w:pPr>
      <w:r>
        <w:rPr>
          <w:rFonts w:ascii="Century Gothic" w:hAnsi="Century Gothic" w:cs="Century Gothic"/>
          <w:b/>
          <w:sz w:val="20"/>
        </w:rPr>
        <w:t xml:space="preserve">2016 : </w:t>
      </w:r>
      <w:r>
        <w:rPr>
          <w:rFonts w:ascii="Century Gothic" w:hAnsi="Century Gothic" w:cs="Century Gothic"/>
          <w:b w:val="0"/>
          <w:sz w:val="20"/>
        </w:rPr>
        <w:t>Licence en Mathématiques et applications</w:t>
      </w:r>
      <w:r>
        <w:rPr>
          <w:rFonts w:ascii="Century Gothic" w:hAnsi="Century Gothic" w:cs="Century Gothic"/>
          <w:b w:val="0"/>
          <w:color w:val="808080"/>
          <w:sz w:val="20"/>
        </w:rPr>
        <w:t xml:space="preserve"> - Faculté des Sciences Ain Chock Casablanca, Maroc</w:t>
      </w:r>
    </w:p>
    <w:p>
      <w:pPr>
        <w:spacing w:before="240" w:after="80"/>
        <w:pBdr>
          <w:bottom w:val="single" w:sz="6" w:space="1" w:color="E9272D"/>
        </w:pBdr>
      </w:pPr>
      <w:r>
        <w:rPr>
          <w:rFonts w:ascii="Century Gothic" w:hAnsi="Century Gothic" w:cs="Century Gothic"/>
          <w:b/>
          <w:color w:val="E9272D"/>
          <w:sz w:val="22"/>
        </w:rPr>
        <w:t>EXPÉRIENCES PROFESSIONNELLES</w:t>
      </w:r>
    </w:p>
    <w:p>
      <w:pPr>
        <w:spacing w:before="160" w:after="40"/>
      </w:pPr>
      <w:r>
        <w:rPr>
          <w:rFonts w:ascii="Century Gothic" w:hAnsi="Century Gothic" w:cs="Century Gothic"/>
          <w:b/>
          <w:color w:val="E9272D"/>
          <w:sz w:val="20"/>
        </w:rPr>
        <w:t xml:space="preserve">09/2024 - en cours  </w:t>
      </w:r>
      <w:r>
        <w:rPr>
          <w:rFonts w:ascii="Century Gothic" w:hAnsi="Century Gothic" w:cs="Century Gothic"/>
          <w:b/>
          <w:color w:val="231F20"/>
          <w:sz w:val="20"/>
        </w:rPr>
        <w:t>IUT de l'Université Sorbonne Paris Nord Villetaneuse</w:t>
      </w:r>
    </w:p>
    <w:p>
      <w:pPr>
        <w:spacing w:before="0" w:after="40"/>
      </w:pPr>
      <w:r>
        <w:rPr>
          <w:rFonts w:ascii="Century Gothic" w:hAnsi="Century Gothic" w:cs="Century Gothic"/>
          <w:b/>
          <w:sz w:val="20"/>
        </w:rPr>
        <w:t>Attachée Temporaire d'Enseignement et de Recherche</w:t>
      </w:r>
    </w:p>
    <w:p>
      <w:pPr>
        <w:spacing w:before="40" w:after="20"/>
      </w:pPr>
      <w:r>
        <w:rPr>
          <w:rFonts w:ascii="Century Gothic" w:hAnsi="Century Gothic" w:cs="Century Gothic"/>
          <w:b/>
          <w:sz w:val="20"/>
        </w:rPr>
        <w:t xml:space="preserve">Contexte : </w:t>
      </w:r>
      <w:r>
        <w:rPr>
          <w:rFonts w:ascii="Century Gothic" w:hAnsi="Century Gothic" w:cs="Century Gothic"/>
          <w:b w:val="0"/>
          <w:sz w:val="20"/>
        </w:rPr>
        <w:t>Enseignement en BUT informatique</w:t>
      </w:r>
    </w:p>
    <w:p>
      <w:pPr>
        <w:spacing w:before="40" w:after="20"/>
      </w:pPr>
      <w:r>
        <w:rPr>
          <w:rFonts w:ascii="Century Gothic" w:hAnsi="Century Gothic" w:cs="Century Gothic"/>
          <w:b/>
          <w:sz w:val="20"/>
        </w:rPr>
        <w:t>Missions :</w:t>
      </w:r>
    </w:p>
    <w:p>
      <w:pPr>
        <w:pStyle w:val="ListBullet"/>
        <w:spacing w:before="0" w:after="20"/>
        <w:ind w:left="283"/>
      </w:pPr>
      <w:r>
        <w:rPr>
          <w:rFonts w:ascii="Century Gothic" w:hAnsi="Century Gothic" w:cs="Century Gothic"/>
          <w:b w:val="0"/>
          <w:sz w:val="20"/>
        </w:rPr>
        <w:t>Cours et TD Optimisation et aide à la décision</w:t>
      </w:r>
    </w:p>
    <w:p>
      <w:pPr>
        <w:pStyle w:val="ListBullet"/>
        <w:spacing w:before="0" w:after="20"/>
        <w:ind w:left="283"/>
      </w:pPr>
      <w:r>
        <w:rPr>
          <w:rFonts w:ascii="Century Gothic" w:hAnsi="Century Gothic" w:cs="Century Gothic"/>
          <w:b w:val="0"/>
          <w:sz w:val="20"/>
        </w:rPr>
        <w:t>Cours et TD Modélisations Mathématiques</w:t>
      </w:r>
    </w:p>
    <w:p>
      <w:pPr>
        <w:pStyle w:val="ListBullet"/>
        <w:spacing w:before="0" w:after="20"/>
        <w:ind w:left="283"/>
      </w:pPr>
      <w:r>
        <w:rPr>
          <w:rFonts w:ascii="Century Gothic" w:hAnsi="Century Gothic" w:cs="Century Gothic"/>
          <w:b w:val="0"/>
          <w:sz w:val="20"/>
        </w:rPr>
        <w:t>Cours et TD Cryptographie et sécurité</w:t>
      </w:r>
    </w:p>
    <w:p>
      <w:pPr>
        <w:pStyle w:val="ListBullet"/>
        <w:spacing w:before="0" w:after="20"/>
        <w:ind w:left="283"/>
      </w:pPr>
      <w:r>
        <w:rPr>
          <w:rFonts w:ascii="Century Gothic" w:hAnsi="Century Gothic" w:cs="Century Gothic"/>
          <w:b w:val="0"/>
          <w:sz w:val="20"/>
        </w:rPr>
        <w:t>Cours et TD Algèbre linéaire</w:t>
      </w:r>
    </w:p>
    <w:p>
      <w:pPr>
        <w:pStyle w:val="ListBullet"/>
        <w:spacing w:before="0" w:after="20"/>
        <w:ind w:left="283"/>
      </w:pPr>
      <w:r>
        <w:rPr>
          <w:rFonts w:ascii="Century Gothic" w:hAnsi="Century Gothic" w:cs="Century Gothic"/>
          <w:b w:val="0"/>
          <w:sz w:val="20"/>
        </w:rPr>
        <w:t>Cours et TD Logique mathématiques</w:t>
      </w:r>
    </w:p>
    <w:p>
      <w:pPr>
        <w:spacing w:before="160" w:after="40"/>
      </w:pPr>
      <w:r>
        <w:rPr>
          <w:rFonts w:ascii="Century Gothic" w:hAnsi="Century Gothic" w:cs="Century Gothic"/>
          <w:b/>
          <w:color w:val="E9272D"/>
          <w:sz w:val="20"/>
        </w:rPr>
        <w:t xml:space="preserve">09/2023 - 06/2024  </w:t>
      </w:r>
      <w:r>
        <w:rPr>
          <w:rFonts w:ascii="Century Gothic" w:hAnsi="Century Gothic" w:cs="Century Gothic"/>
          <w:b/>
          <w:color w:val="231F20"/>
          <w:sz w:val="20"/>
        </w:rPr>
        <w:t>IUT de l'Université Sorbonne Paris Nord Villetaneuse</w:t>
      </w:r>
    </w:p>
    <w:p>
      <w:pPr>
        <w:spacing w:before="0" w:after="40"/>
      </w:pPr>
      <w:r>
        <w:rPr>
          <w:rFonts w:ascii="Century Gothic" w:hAnsi="Century Gothic" w:cs="Century Gothic"/>
          <w:b/>
          <w:sz w:val="20"/>
        </w:rPr>
        <w:t>Enseignant moniteur (64h/Cours et TD)</w:t>
      </w:r>
    </w:p>
    <w:p>
      <w:pPr>
        <w:spacing w:before="40" w:after="20"/>
      </w:pPr>
      <w:r>
        <w:rPr>
          <w:rFonts w:ascii="Century Gothic" w:hAnsi="Century Gothic" w:cs="Century Gothic"/>
          <w:b/>
          <w:sz w:val="20"/>
        </w:rPr>
        <w:t xml:space="preserve">Contexte : </w:t>
      </w:r>
      <w:r>
        <w:rPr>
          <w:rFonts w:ascii="Century Gothic" w:hAnsi="Century Gothic" w:cs="Century Gothic"/>
          <w:b w:val="0"/>
          <w:sz w:val="20"/>
        </w:rPr>
        <w:t>Enseignement en BUT informatique 1ère année</w:t>
      </w:r>
    </w:p>
    <w:p>
      <w:pPr>
        <w:spacing w:before="40" w:after="20"/>
      </w:pPr>
      <w:r>
        <w:rPr>
          <w:rFonts w:ascii="Century Gothic" w:hAnsi="Century Gothic" w:cs="Century Gothic"/>
          <w:b/>
          <w:sz w:val="20"/>
        </w:rPr>
        <w:t>Missions :</w:t>
      </w:r>
    </w:p>
    <w:p>
      <w:pPr>
        <w:pStyle w:val="ListBullet"/>
        <w:spacing w:before="0" w:after="20"/>
        <w:ind w:left="283"/>
      </w:pPr>
      <w:r>
        <w:rPr>
          <w:rFonts w:ascii="Century Gothic" w:hAnsi="Century Gothic" w:cs="Century Gothic"/>
          <w:b w:val="0"/>
          <w:sz w:val="20"/>
        </w:rPr>
        <w:t>Cours et TD La logique</w:t>
      </w:r>
    </w:p>
    <w:p>
      <w:pPr>
        <w:pStyle w:val="ListBullet"/>
        <w:spacing w:before="0" w:after="20"/>
        <w:ind w:left="283"/>
      </w:pPr>
      <w:r>
        <w:rPr>
          <w:rFonts w:ascii="Century Gothic" w:hAnsi="Century Gothic" w:cs="Century Gothic"/>
          <w:b w:val="0"/>
          <w:sz w:val="20"/>
        </w:rPr>
        <w:t>Cours et TD Algèbre linéaire</w:t>
      </w:r>
    </w:p>
    <w:p>
      <w:pPr>
        <w:spacing w:before="160" w:after="40"/>
      </w:pPr>
      <w:r>
        <w:rPr>
          <w:rFonts w:ascii="Century Gothic" w:hAnsi="Century Gothic" w:cs="Century Gothic"/>
          <w:b/>
          <w:color w:val="E9272D"/>
          <w:sz w:val="20"/>
        </w:rPr>
        <w:t xml:space="preserve">09/2022 - 06/2023  </w:t>
      </w:r>
      <w:r>
        <w:rPr>
          <w:rFonts w:ascii="Century Gothic" w:hAnsi="Century Gothic" w:cs="Century Gothic"/>
          <w:b/>
          <w:color w:val="231F20"/>
          <w:sz w:val="20"/>
        </w:rPr>
        <w:t>IUT de l'Université Sorbonne Paris Nord Villetaneuse</w:t>
      </w:r>
    </w:p>
    <w:p>
      <w:pPr>
        <w:spacing w:before="0" w:after="40"/>
      </w:pPr>
      <w:r>
        <w:rPr>
          <w:rFonts w:ascii="Century Gothic" w:hAnsi="Century Gothic" w:cs="Century Gothic"/>
          <w:b/>
          <w:sz w:val="20"/>
        </w:rPr>
        <w:t>Enseignant moniteur (64h/Cours et TD)</w:t>
      </w:r>
    </w:p>
    <w:p>
      <w:pPr>
        <w:spacing w:before="40" w:after="20"/>
      </w:pPr>
      <w:r>
        <w:rPr>
          <w:rFonts w:ascii="Century Gothic" w:hAnsi="Century Gothic" w:cs="Century Gothic"/>
          <w:b/>
          <w:sz w:val="20"/>
        </w:rPr>
        <w:t xml:space="preserve">Contexte : </w:t>
      </w:r>
      <w:r>
        <w:rPr>
          <w:rFonts w:ascii="Century Gothic" w:hAnsi="Century Gothic" w:cs="Century Gothic"/>
          <w:b w:val="0"/>
          <w:sz w:val="20"/>
        </w:rPr>
        <w:t>Enseignement en BUT informatique 1ère année</w:t>
      </w:r>
    </w:p>
    <w:p>
      <w:pPr>
        <w:spacing w:before="40" w:after="20"/>
      </w:pPr>
      <w:r>
        <w:rPr>
          <w:rFonts w:ascii="Century Gothic" w:hAnsi="Century Gothic" w:cs="Century Gothic"/>
          <w:b/>
          <w:sz w:val="20"/>
        </w:rPr>
        <w:t>Missions :</w:t>
      </w:r>
    </w:p>
    <w:p>
      <w:pPr>
        <w:pStyle w:val="ListBullet"/>
        <w:spacing w:before="0" w:after="20"/>
        <w:ind w:left="283"/>
      </w:pPr>
      <w:r>
        <w:rPr>
          <w:rFonts w:ascii="Century Gothic" w:hAnsi="Century Gothic" w:cs="Century Gothic"/>
          <w:b w:val="0"/>
          <w:sz w:val="20"/>
        </w:rPr>
        <w:t>Cours et TD Algèbre linéaire</w:t>
      </w:r>
    </w:p>
    <w:p>
      <w:pPr>
        <w:pStyle w:val="ListBullet"/>
        <w:spacing w:before="0" w:after="20"/>
        <w:ind w:left="283"/>
      </w:pPr>
      <w:r>
        <w:rPr>
          <w:rFonts w:ascii="Century Gothic" w:hAnsi="Century Gothic" w:cs="Century Gothic"/>
          <w:b w:val="0"/>
          <w:sz w:val="20"/>
        </w:rPr>
        <w:t>TD Théorie des graphes</w:t>
      </w:r>
    </w:p>
    <w:p>
      <w:pPr>
        <w:pStyle w:val="ListBullet"/>
        <w:spacing w:before="0" w:after="20"/>
        <w:ind w:left="283"/>
      </w:pPr>
      <w:r>
        <w:rPr>
          <w:rFonts w:ascii="Century Gothic" w:hAnsi="Century Gothic" w:cs="Century Gothic"/>
          <w:b w:val="0"/>
          <w:sz w:val="20"/>
        </w:rPr>
        <w:t>TP Exploration algorithmique d'un problème</w:t>
      </w:r>
    </w:p>
    <w:p>
      <w:pPr>
        <w:spacing w:before="160" w:after="40"/>
      </w:pPr>
      <w:r>
        <w:rPr>
          <w:rFonts w:ascii="Century Gothic" w:hAnsi="Century Gothic" w:cs="Century Gothic"/>
          <w:b/>
          <w:color w:val="E9272D"/>
          <w:sz w:val="20"/>
        </w:rPr>
        <w:t xml:space="preserve">09/2021 - 06/2022  </w:t>
      </w:r>
      <w:r>
        <w:rPr>
          <w:rFonts w:ascii="Century Gothic" w:hAnsi="Century Gothic" w:cs="Century Gothic"/>
          <w:b/>
          <w:color w:val="231F20"/>
          <w:sz w:val="20"/>
        </w:rPr>
        <w:t>Université Sorbonne Paris Nord Villetaneuse</w:t>
      </w:r>
    </w:p>
    <w:p>
      <w:pPr>
        <w:spacing w:before="0" w:after="40"/>
      </w:pPr>
      <w:r>
        <w:rPr>
          <w:rFonts w:ascii="Century Gothic" w:hAnsi="Century Gothic" w:cs="Century Gothic"/>
          <w:b/>
          <w:sz w:val="20"/>
        </w:rPr>
        <w:t>Enseignant moniteur (64h/Cours et TD)</w:t>
      </w:r>
    </w:p>
    <w:p>
      <w:pPr>
        <w:spacing w:before="40" w:after="20"/>
      </w:pPr>
      <w:r>
        <w:rPr>
          <w:rFonts w:ascii="Century Gothic" w:hAnsi="Century Gothic" w:cs="Century Gothic"/>
          <w:b/>
          <w:sz w:val="20"/>
        </w:rPr>
        <w:t xml:space="preserve">Contexte : </w:t>
      </w:r>
      <w:r>
        <w:rPr>
          <w:rFonts w:ascii="Century Gothic" w:hAnsi="Century Gothic" w:cs="Century Gothic"/>
          <w:b w:val="0"/>
          <w:sz w:val="20"/>
        </w:rPr>
        <w:t>Enseignement en BUT informatique 1ère année</w:t>
      </w:r>
    </w:p>
    <w:p>
      <w:pPr>
        <w:spacing w:before="40" w:after="20"/>
      </w:pPr>
      <w:r>
        <w:rPr>
          <w:rFonts w:ascii="Century Gothic" w:hAnsi="Century Gothic" w:cs="Century Gothic"/>
          <w:b/>
          <w:sz w:val="20"/>
        </w:rPr>
        <w:t>Missions :</w:t>
      </w:r>
    </w:p>
    <w:p>
      <w:pPr>
        <w:pStyle w:val="ListBullet"/>
        <w:spacing w:before="0" w:after="20"/>
        <w:ind w:left="283"/>
      </w:pPr>
      <w:r>
        <w:rPr>
          <w:rFonts w:ascii="Century Gothic" w:hAnsi="Century Gothic" w:cs="Century Gothic"/>
          <w:b w:val="0"/>
          <w:sz w:val="20"/>
        </w:rPr>
        <w:t>Cours et TD Algèbre linéaire</w:t>
      </w:r>
    </w:p>
    <w:p>
      <w:pPr>
        <w:pStyle w:val="ListBullet"/>
        <w:spacing w:before="0" w:after="20"/>
        <w:ind w:left="283"/>
      </w:pPr>
      <w:r>
        <w:rPr>
          <w:rFonts w:ascii="Century Gothic" w:hAnsi="Century Gothic" w:cs="Century Gothic"/>
          <w:b w:val="0"/>
          <w:sz w:val="20"/>
        </w:rPr>
        <w:t>Cours et TD Méthodes numériques</w:t>
      </w:r>
    </w:p>
    <w:p>
      <w:pPr>
        <w:pStyle w:val="ListBullet"/>
        <w:spacing w:before="0" w:after="20"/>
        <w:ind w:left="283"/>
      </w:pPr>
      <w:r>
        <w:rPr>
          <w:rFonts w:ascii="Century Gothic" w:hAnsi="Century Gothic" w:cs="Century Gothic"/>
          <w:b w:val="0"/>
          <w:sz w:val="20"/>
        </w:rPr>
        <w:t>TP Exploration algorithmique d'un problème</w:t>
      </w:r>
    </w:p>
    <w:p>
      <w:pPr>
        <w:spacing w:before="160" w:after="40"/>
      </w:pPr>
      <w:r>
        <w:rPr>
          <w:rFonts w:ascii="Century Gothic" w:hAnsi="Century Gothic" w:cs="Century Gothic"/>
          <w:b/>
          <w:color w:val="E9272D"/>
          <w:sz w:val="20"/>
        </w:rPr>
        <w:t xml:space="preserve">10/2020 - 07/2021  </w:t>
      </w:r>
      <w:r>
        <w:rPr>
          <w:rFonts w:ascii="Century Gothic" w:hAnsi="Century Gothic" w:cs="Century Gothic"/>
          <w:b/>
          <w:color w:val="231F20"/>
          <w:sz w:val="20"/>
        </w:rPr>
        <w:t>Université Sorbonne Paris Nord Villetaneuse</w:t>
      </w:r>
    </w:p>
    <w:p>
      <w:pPr>
        <w:spacing w:before="0" w:after="40"/>
      </w:pPr>
      <w:r>
        <w:rPr>
          <w:rFonts w:ascii="Century Gothic" w:hAnsi="Century Gothic" w:cs="Century Gothic"/>
          <w:b/>
          <w:sz w:val="20"/>
        </w:rPr>
        <w:t>Tuteur en mathématiques</w:t>
      </w:r>
    </w:p>
    <w:p>
      <w:pPr>
        <w:spacing w:before="40" w:after="20"/>
      </w:pPr>
      <w:r>
        <w:rPr>
          <w:rFonts w:ascii="Century Gothic" w:hAnsi="Century Gothic" w:cs="Century Gothic"/>
          <w:b/>
          <w:sz w:val="20"/>
        </w:rPr>
        <w:t xml:space="preserve">Contexte : </w:t>
      </w:r>
      <w:r>
        <w:rPr>
          <w:rFonts w:ascii="Century Gothic" w:hAnsi="Century Gothic" w:cs="Century Gothic"/>
          <w:b w:val="0"/>
          <w:sz w:val="20"/>
        </w:rPr>
        <w:t>Soutien scolaire pour réorientation vers les filières scientifiques</w:t>
      </w:r>
    </w:p>
    <w:p>
      <w:pPr>
        <w:spacing w:before="40" w:after="20"/>
      </w:pPr>
      <w:r>
        <w:rPr>
          <w:rFonts w:ascii="Century Gothic" w:hAnsi="Century Gothic" w:cs="Century Gothic"/>
          <w:b/>
          <w:sz w:val="20"/>
        </w:rPr>
        <w:t>Missions :</w:t>
      </w:r>
    </w:p>
    <w:p>
      <w:pPr>
        <w:pStyle w:val="ListBullet"/>
        <w:spacing w:before="0" w:after="20"/>
        <w:ind w:left="283"/>
      </w:pPr>
      <w:r>
        <w:rPr>
          <w:rFonts w:ascii="Century Gothic" w:hAnsi="Century Gothic" w:cs="Century Gothic"/>
          <w:b w:val="0"/>
          <w:sz w:val="20"/>
        </w:rPr>
        <w:t>Cours de soutien hebdomadaire à 15 élèves</w:t>
      </w:r>
    </w:p>
    <w:p>
      <w:pPr>
        <w:spacing w:before="160" w:after="40"/>
      </w:pPr>
      <w:r>
        <w:rPr>
          <w:rFonts w:ascii="Century Gothic" w:hAnsi="Century Gothic" w:cs="Century Gothic"/>
          <w:b/>
          <w:color w:val="E9272D"/>
          <w:sz w:val="20"/>
        </w:rPr>
        <w:t xml:space="preserve">04/2021 - 09/2021  </w:t>
      </w:r>
      <w:r>
        <w:rPr>
          <w:rFonts w:ascii="Century Gothic" w:hAnsi="Century Gothic" w:cs="Century Gothic"/>
          <w:b/>
          <w:color w:val="231F20"/>
          <w:sz w:val="20"/>
        </w:rPr>
        <w:t>COMMISSARIAT A L'ENERGIE ATOMIQUE (CEA) Saclay</w:t>
      </w:r>
    </w:p>
    <w:p>
      <w:pPr>
        <w:spacing w:before="0" w:after="40"/>
      </w:pPr>
      <w:r>
        <w:rPr>
          <w:rFonts w:ascii="Century Gothic" w:hAnsi="Century Gothic" w:cs="Century Gothic"/>
          <w:b/>
          <w:sz w:val="20"/>
        </w:rPr>
        <w:t>Stage ingénieur chercheur</w:t>
      </w:r>
    </w:p>
    <w:p>
      <w:pPr>
        <w:spacing w:before="40" w:after="20"/>
      </w:pPr>
      <w:r>
        <w:rPr>
          <w:rFonts w:ascii="Century Gothic" w:hAnsi="Century Gothic" w:cs="Century Gothic"/>
          <w:b/>
          <w:sz w:val="20"/>
        </w:rPr>
        <w:t xml:space="preserve">Contexte : </w:t>
      </w:r>
      <w:r>
        <w:rPr>
          <w:rFonts w:ascii="Century Gothic" w:hAnsi="Century Gothic" w:cs="Century Gothic"/>
          <w:b w:val="0"/>
          <w:sz w:val="20"/>
        </w:rPr>
        <w:t>Étude de l'échange thermique fluide-paroi dans un réacteur à eau pressurisé</w:t>
      </w:r>
    </w:p>
    <w:p>
      <w:pPr>
        <w:spacing w:before="40" w:after="20"/>
      </w:pPr>
      <w:r>
        <w:rPr>
          <w:rFonts w:ascii="Century Gothic" w:hAnsi="Century Gothic" w:cs="Century Gothic"/>
          <w:b/>
          <w:sz w:val="20"/>
        </w:rPr>
        <w:t>Missions :</w:t>
      </w:r>
    </w:p>
    <w:p>
      <w:pPr>
        <w:pStyle w:val="ListBullet"/>
        <w:spacing w:before="0" w:after="20"/>
        <w:ind w:left="283"/>
      </w:pPr>
      <w:r>
        <w:rPr>
          <w:rFonts w:ascii="Century Gothic" w:hAnsi="Century Gothic" w:cs="Century Gothic"/>
          <w:b w:val="0"/>
          <w:sz w:val="20"/>
        </w:rPr>
        <w:t>Résolution et simulation numérique du couplage thermique fluide-paroi</w:t>
      </w:r>
    </w:p>
    <w:p>
      <w:pPr>
        <w:pStyle w:val="ListBullet"/>
        <w:spacing w:before="0" w:after="20"/>
        <w:ind w:left="283"/>
      </w:pPr>
      <w:r>
        <w:rPr>
          <w:rFonts w:ascii="Century Gothic" w:hAnsi="Century Gothic" w:cs="Century Gothic"/>
          <w:b w:val="0"/>
          <w:sz w:val="20"/>
        </w:rPr>
        <w:t>Utilisation de la méthode des volumes finis</w:t>
      </w:r>
    </w:p>
    <w:p>
      <w:pPr>
        <w:pStyle w:val="ListBullet"/>
        <w:spacing w:before="0" w:after="20"/>
        <w:ind w:left="283"/>
      </w:pPr>
      <w:r>
        <w:rPr>
          <w:rFonts w:ascii="Century Gothic" w:hAnsi="Century Gothic" w:cs="Century Gothic"/>
          <w:b w:val="0"/>
          <w:sz w:val="20"/>
        </w:rPr>
        <w:t>Développement d'un nouveau schéma stable</w:t>
      </w:r>
    </w:p>
    <w:p>
      <w:pPr>
        <w:spacing w:before="160" w:after="40"/>
      </w:pPr>
      <w:r>
        <w:rPr>
          <w:rFonts w:ascii="Century Gothic" w:hAnsi="Century Gothic" w:cs="Century Gothic"/>
          <w:b/>
          <w:color w:val="E9272D"/>
          <w:sz w:val="20"/>
        </w:rPr>
        <w:t xml:space="preserve">02/2018 - 06/2018  </w:t>
      </w:r>
      <w:r>
        <w:rPr>
          <w:rFonts w:ascii="Century Gothic" w:hAnsi="Century Gothic" w:cs="Century Gothic"/>
          <w:b/>
          <w:color w:val="231F20"/>
          <w:sz w:val="20"/>
        </w:rPr>
        <w:t>Université Hassan 2 Casablanca</w:t>
      </w:r>
    </w:p>
    <w:p>
      <w:pPr>
        <w:spacing w:before="0" w:after="40"/>
      </w:pPr>
      <w:r>
        <w:rPr>
          <w:rFonts w:ascii="Century Gothic" w:hAnsi="Century Gothic" w:cs="Century Gothic"/>
          <w:b/>
          <w:sz w:val="20"/>
        </w:rPr>
        <w:t>Stage de fin d'études : Etudiante chercheuse</w:t>
      </w:r>
    </w:p>
    <w:p>
      <w:pPr>
        <w:spacing w:before="40" w:after="20"/>
      </w:pPr>
      <w:r>
        <w:rPr>
          <w:rFonts w:ascii="Century Gothic" w:hAnsi="Century Gothic" w:cs="Century Gothic"/>
          <w:b/>
          <w:sz w:val="20"/>
        </w:rPr>
        <w:t xml:space="preserve">Contexte : </w:t>
      </w:r>
      <w:r>
        <w:rPr>
          <w:rFonts w:ascii="Century Gothic" w:hAnsi="Century Gothic" w:cs="Century Gothic"/>
          <w:b w:val="0"/>
          <w:sz w:val="20"/>
        </w:rPr>
        <w:t>Analyse et simulation d'une EDP dérivée de Stokes pour le traitement d'image</w:t>
      </w:r>
    </w:p>
    <w:p>
      <w:pPr>
        <w:spacing w:before="40" w:after="20"/>
      </w:pPr>
      <w:r>
        <w:rPr>
          <w:rFonts w:ascii="Century Gothic" w:hAnsi="Century Gothic" w:cs="Century Gothic"/>
          <w:b/>
          <w:sz w:val="20"/>
        </w:rPr>
        <w:t>Missions :</w:t>
      </w:r>
    </w:p>
    <w:p>
      <w:pPr>
        <w:pStyle w:val="ListBullet"/>
        <w:spacing w:before="0" w:after="20"/>
        <w:ind w:left="283"/>
      </w:pPr>
      <w:r>
        <w:rPr>
          <w:rFonts w:ascii="Century Gothic" w:hAnsi="Century Gothic" w:cs="Century Gothic"/>
          <w:b w:val="0"/>
          <w:sz w:val="20"/>
        </w:rPr>
        <w:t>Développement d'un programme Freefem pour débruiter des images</w:t>
      </w:r>
    </w:p>
    <w:p>
      <w:pPr>
        <w:pStyle w:val="ListBullet"/>
        <w:spacing w:before="0" w:after="20"/>
        <w:ind w:left="283"/>
      </w:pPr>
      <w:r>
        <w:rPr>
          <w:rFonts w:ascii="Century Gothic" w:hAnsi="Century Gothic" w:cs="Century Gothic"/>
          <w:b w:val="0"/>
          <w:sz w:val="20"/>
        </w:rPr>
        <w:t>Test de l'efficacité de Freefem sur images bruitées</w:t>
      </w:r>
    </w:p>
    <w:p>
      <w:pPr>
        <w:spacing w:before="240" w:after="80"/>
        <w:pBdr>
          <w:bottom w:val="single" w:sz="6" w:space="1" w:color="E9272D"/>
        </w:pBdr>
      </w:pPr>
      <w:r>
        <w:rPr>
          <w:rFonts w:ascii="Century Gothic" w:hAnsi="Century Gothic" w:cs="Century Gothic"/>
          <w:b/>
          <w:color w:val="E9272D"/>
          <w:sz w:val="22"/>
        </w:rPr>
        <w:t>PROJETS MARQUANTS</w:t>
      </w:r>
    </w:p>
    <w:p>
      <w:pPr>
        <w:pStyle w:val="ListBullet"/>
        <w:spacing w:before="0" w:after="20"/>
        <w:ind w:left="283"/>
      </w:pPr>
      <w:r>
        <w:rPr>
          <w:rFonts w:ascii="Century Gothic" w:hAnsi="Century Gothic" w:cs="Century Gothic"/>
          <w:b w:val="0"/>
          <w:sz w:val="20"/>
        </w:rPr>
        <w:t>École d'été CEMRACS 2022 - Méthodes de tenseurs pour problèmes de jeux à champs moyen</w:t>
      </w:r>
    </w:p>
    <w:p>
      <w:pPr>
        <w:pStyle w:val="ListBullet"/>
        <w:spacing w:before="0" w:after="20"/>
        <w:ind w:left="283"/>
      </w:pPr>
      <w:r>
        <w:rPr>
          <w:rFonts w:ascii="Century Gothic" w:hAnsi="Century Gothic" w:cs="Century Gothic"/>
          <w:b w:val="0"/>
          <w:sz w:val="20"/>
        </w:rPr>
        <w:t>SEME Palaiseau 2022 - Traitement de signaux sismiques pour imagerie du sous-sol</w:t>
      </w:r>
    </w:p>
    <w:p>
      <w:pPr>
        <w:pStyle w:val="ListBullet"/>
        <w:spacing w:before="0" w:after="20"/>
        <w:ind w:left="283"/>
      </w:pPr>
      <w:r>
        <w:rPr>
          <w:rFonts w:ascii="Century Gothic" w:hAnsi="Century Gothic" w:cs="Century Gothic"/>
          <w:b w:val="0"/>
          <w:sz w:val="20"/>
        </w:rPr>
        <w:t>SEME Troyes 2021 - Morphotype du corps humain par clustering</w:t>
      </w:r>
    </w:p>
    <w:p>
      <w:pPr>
        <w:spacing w:before="240" w:after="80"/>
        <w:pBdr>
          <w:bottom w:val="single" w:sz="6" w:space="1" w:color="E9272D"/>
        </w:pBdr>
      </w:pPr>
      <w:r>
        <w:rPr>
          <w:rFonts w:ascii="Century Gothic" w:hAnsi="Century Gothic" w:cs="Century Gothic"/>
          <w:b/>
          <w:color w:val="E9272D"/>
          <w:sz w:val="22"/>
        </w:rPr>
        <w:t>LANGUES</w:t>
      </w:r>
    </w:p>
    <w:p>
      <w:pPr>
        <w:pStyle w:val="ListBullet"/>
        <w:spacing w:before="0" w:after="20"/>
        <w:ind w:left="283"/>
      </w:pPr>
      <w:r>
        <w:rPr>
          <w:rFonts w:ascii="Century Gothic" w:hAnsi="Century Gothic" w:cs="Century Gothic"/>
          <w:b w:val="0"/>
          <w:sz w:val="20"/>
        </w:rPr>
        <w:t>Arabe (langue maternelle)</w:t>
      </w:r>
    </w:p>
    <w:p>
      <w:pPr>
        <w:pStyle w:val="ListBullet"/>
        <w:spacing w:before="0" w:after="20"/>
        <w:ind w:left="283"/>
      </w:pPr>
      <w:r>
        <w:rPr>
          <w:rFonts w:ascii="Century Gothic" w:hAnsi="Century Gothic" w:cs="Century Gothic"/>
          <w:b w:val="0"/>
          <w:sz w:val="20"/>
        </w:rPr>
        <w:t>Français (courant)</w:t>
      </w:r>
    </w:p>
    <w:p>
      <w:pPr>
        <w:pStyle w:val="ListBullet"/>
        <w:spacing w:before="0" w:after="20"/>
        <w:ind w:left="283"/>
      </w:pPr>
      <w:r>
        <w:rPr>
          <w:rFonts w:ascii="Century Gothic" w:hAnsi="Century Gothic" w:cs="Century Gothic"/>
          <w:b w:val="0"/>
          <w:sz w:val="20"/>
        </w:rPr>
        <w:t>Anglais (TOEIC : 805/990)</w:t>
      </w:r>
    </w:p>
    <w:sectPr w:rsidR="00FC693F" w:rsidRPr="0006063C" w:rsidSect="00034616">
      <w:headerReference w:type="default" r:id="rId9"/>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