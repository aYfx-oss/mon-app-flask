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drawing>
          <wp:inline xmlns:a="http://schemas.openxmlformats.org/drawingml/2006/main" xmlns:pic="http://schemas.openxmlformats.org/drawingml/2006/picture">
            <wp:extent cx="1828800" cy="477297"/>
            <wp:docPr id="1" name="Picture 1"/>
            <wp:cNvGraphicFramePr>
              <a:graphicFrameLocks noChangeAspect="1"/>
            </wp:cNvGraphicFramePr>
            <a:graphic>
              <a:graphicData uri="http://schemas.openxmlformats.org/drawingml/2006/picture">
                <pic:pic>
                  <pic:nvPicPr>
                    <pic:cNvPr id="0" name="logo_maltem.png"/>
                    <pic:cNvPicPr/>
                  </pic:nvPicPr>
                  <pic:blipFill>
                    <a:blip r:embed="rId9"/>
                    <a:stretch>
                      <a:fillRect/>
                    </a:stretch>
                  </pic:blipFill>
                  <pic:spPr>
                    <a:xfrm>
                      <a:off x="0" y="0"/>
                      <a:ext cx="1828800" cy="477297"/>
                    </a:xfrm>
                    <a:prstGeom prst="rect"/>
                  </pic:spPr>
                </pic:pic>
              </a:graphicData>
            </a:graphic>
          </wp:inline>
        </w:drawing>
      </w:r>
    </w:p>
    <w:p>
      <w:pPr>
        <w:spacing w:before="40" w:after="0"/>
        <w:pBdr>
          <w:bottom w:val="single" w:sz="20" w:space="1" w:color="E9272D"/>
        </w:pBdr>
      </w:pPr>
    </w:p>
    <w:p>
      <w:pPr>
        <w:spacing w:before="120" w:after="40"/>
        <w:jc w:val="center"/>
      </w:pPr>
      <w:r>
        <w:rPr>
          <w:rFonts w:ascii="Century Gothic" w:hAnsi="Century Gothic" w:eastAsia="Century Gothic" w:cs="Century Gothic"/>
          <w:b w:val="0"/>
          <w:i w:val="0"/>
          <w:color w:val="231F20"/>
          <w:sz w:val="24"/>
          <w:u w:val="single"/>
        </w:rPr>
        <w:t>Ayoub BAROUKH</w:t>
      </w:r>
      <w:r>
        <w:rPr>
          <w:rFonts w:ascii="Century Gothic" w:hAnsi="Century Gothic" w:eastAsia="Century Gothic" w:cs="Century Gothic"/>
          <w:b w:val="0"/>
          <w:i w:val="0"/>
          <w:color w:val="231F20"/>
          <w:sz w:val="22"/>
          <w:u w:val="none"/>
        </w:rPr>
        <w:t xml:space="preserve"> – 1 an d'expérience</w:t>
      </w:r>
    </w:p>
    <w:p>
      <w:pPr>
        <w:spacing w:before="0" w:after="80"/>
        <w:jc w:val="center"/>
      </w:pPr>
      <w:r>
        <w:rPr>
          <w:rFonts w:ascii="Century Gothic" w:hAnsi="Century Gothic" w:eastAsia="Century Gothic" w:cs="Century Gothic"/>
          <w:b/>
          <w:i w:val="0"/>
          <w:color w:val="231F20"/>
          <w:sz w:val="24"/>
          <w:u w:val="none"/>
        </w:rPr>
        <w:t>Futur Ingénieur d'État en Informatique et Réseaux, option MIAGE</w:t>
      </w:r>
    </w:p>
    <w:p>
      <w:pPr>
        <w:spacing w:before="0" w:after="120"/>
        <w:pBdr>
          <w:bottom w:val="single" w:sz="6" w:space="1" w:color="231F20"/>
        </w:pBdr>
      </w:pP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À PROPOS</w:t>
      </w:r>
    </w:p>
    <w:p>
      <w:pPr>
        <w:spacing w:before="40" w:after="80"/>
      </w:pPr>
      <w:r>
        <w:rPr>
          <w:rFonts w:ascii="Century Gothic" w:hAnsi="Century Gothic" w:eastAsia="Century Gothic" w:cs="Century Gothic"/>
          <w:b w:val="0"/>
          <w:i w:val="0"/>
          <w:sz w:val="18"/>
          <w:u w:val="none"/>
        </w:rPr>
        <w:t>Étudiant ingénieur en informatique option MIAGE, en recherche d’un stage de fin d’études (PFE). Forte expérience en développement web et mobile, avec plusieurs projets concrets en Python, Java, Angular et Spring. A déjà effectué plusieurs stages en développement web au Maroc et à distance en France.</w:t>
      </w: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COMPÉTENCES</w:t>
      </w:r>
    </w:p>
    <w:p>
      <w:pPr>
        <w:spacing w:before="80" w:after="20"/>
      </w:pPr>
      <w:r>
        <w:rPr>
          <w:rFonts w:ascii="Century Gothic" w:hAnsi="Century Gothic" w:eastAsia="Century Gothic" w:cs="Century Gothic"/>
          <w:b/>
          <w:i w:val="0"/>
          <w:sz w:val="18"/>
          <w:u w:val="none"/>
        </w:rPr>
        <w:t>Langages de programmation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Python</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Java</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JavaScript</w:t>
      </w:r>
    </w:p>
    <w:p>
      <w:pPr>
        <w:spacing w:before="80" w:after="20"/>
      </w:pPr>
      <w:r>
        <w:rPr>
          <w:rFonts w:ascii="Century Gothic" w:hAnsi="Century Gothic" w:eastAsia="Century Gothic" w:cs="Century Gothic"/>
          <w:b/>
          <w:i w:val="0"/>
          <w:sz w:val="18"/>
          <w:u w:val="none"/>
        </w:rPr>
        <w:t>Développement web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Django</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Spring MVC</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Angular</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React</w:t>
      </w:r>
    </w:p>
    <w:p>
      <w:pPr>
        <w:spacing w:before="80" w:after="20"/>
      </w:pPr>
      <w:r>
        <w:rPr>
          <w:rFonts w:ascii="Century Gothic" w:hAnsi="Century Gothic" w:eastAsia="Century Gothic" w:cs="Century Gothic"/>
          <w:b/>
          <w:i w:val="0"/>
          <w:sz w:val="18"/>
          <w:u w:val="none"/>
        </w:rPr>
        <w:t>API et intégration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REST APIs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Docker</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Kubernetes</w:t>
      </w:r>
    </w:p>
    <w:p>
      <w:pPr>
        <w:spacing w:before="80" w:after="20"/>
      </w:pPr>
      <w:r>
        <w:rPr>
          <w:rFonts w:ascii="Century Gothic" w:hAnsi="Century Gothic" w:eastAsia="Century Gothic" w:cs="Century Gothic"/>
          <w:b/>
          <w:i w:val="0"/>
          <w:sz w:val="18"/>
          <w:u w:val="none"/>
        </w:rPr>
        <w:t>Programmation Mobile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Développement mobile</w:t>
      </w:r>
    </w:p>
    <w:p>
      <w:pPr>
        <w:spacing w:before="80" w:after="20"/>
      </w:pPr>
      <w:r>
        <w:rPr>
          <w:rFonts w:ascii="Century Gothic" w:hAnsi="Century Gothic" w:eastAsia="Century Gothic" w:cs="Century Gothic"/>
          <w:b/>
          <w:i w:val="0"/>
          <w:sz w:val="18"/>
          <w:u w:val="none"/>
        </w:rPr>
        <w:t>DevOps / MlOps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Docker</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Kubernetes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CI/CD</w:t>
      </w:r>
    </w:p>
    <w:p>
      <w:pPr>
        <w:spacing w:before="80" w:after="20"/>
      </w:pPr>
      <w:r>
        <w:rPr>
          <w:rFonts w:ascii="Century Gothic" w:hAnsi="Century Gothic" w:eastAsia="Century Gothic" w:cs="Century Gothic"/>
          <w:b/>
          <w:i w:val="0"/>
          <w:sz w:val="18"/>
          <w:u w:val="none"/>
        </w:rPr>
        <w:t>Autres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Motion design</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Filmmaking</w:t>
      </w: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CERTIFICATIONS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Docker &amp; Kubernetes Basics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C++</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Machine Learning avec Python</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React Basics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Spring Cloud &amp; Docker</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Certificat Coursera en JAVA</w:t>
      </w: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FORMATION</w:t>
      </w:r>
    </w:p>
    <w:p>
      <w:pPr>
        <w:spacing w:before="40" w:after="40"/>
      </w:pPr>
      <w:r>
        <w:rPr>
          <w:rFonts w:ascii="Century Gothic" w:hAnsi="Century Gothic" w:eastAsia="Century Gothic" w:cs="Century Gothic"/>
          <w:b/>
          <w:i w:val="0"/>
          <w:sz w:val="18"/>
          <w:u w:val="none"/>
        </w:rPr>
        <w:t xml:space="preserve">En cours : </w:t>
      </w:r>
      <w:r>
        <w:rPr>
          <w:rFonts w:ascii="Century Gothic" w:hAnsi="Century Gothic" w:eastAsia="Century Gothic" w:cs="Century Gothic"/>
          <w:b w:val="0"/>
          <w:i w:val="0"/>
          <w:sz w:val="18"/>
          <w:u w:val="none"/>
        </w:rPr>
        <w:t>Diplôme d'ingénieur d'État en informatique option MIAGE</w:t>
      </w:r>
      <w:r>
        <w:rPr>
          <w:rFonts w:ascii="Century Gothic" w:hAnsi="Century Gothic" w:eastAsia="Century Gothic" w:cs="Century Gothic"/>
          <w:b w:val="0"/>
          <w:i w:val="0"/>
          <w:color w:val="606060"/>
          <w:sz w:val="18"/>
          <w:u w:val="none"/>
        </w:rPr>
        <w:t xml:space="preserve"> - École marocaine des sciences de l'ingénieur</w:t>
      </w:r>
    </w:p>
    <w:p>
      <w:pPr>
        <w:spacing w:before="40" w:after="40"/>
      </w:pPr>
      <w:r>
        <w:rPr>
          <w:rFonts w:ascii="Century Gothic" w:hAnsi="Century Gothic" w:eastAsia="Century Gothic" w:cs="Century Gothic"/>
          <w:b w:val="0"/>
          <w:i w:val="0"/>
          <w:sz w:val="18"/>
          <w:u w:val="none"/>
        </w:rPr>
        <w:t>Baccalauréat Scientifique, Option Physique-Chimie</w:t>
      </w: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EXPÉRIENCES PROFESSIONNELLES</w:t>
      </w:r>
    </w:p>
    <w:p>
      <w:pPr>
        <w:spacing w:before="160" w:after="20"/>
      </w:pPr>
      <w:r>
        <w:rPr>
          <w:rFonts w:ascii="Century Gothic" w:hAnsi="Century Gothic"/>
          <w:b/>
          <w:color w:val="FFFFFF"/>
          <w:sz w:val="18"/>
          <w:shd w:val="clear" w:color="auto" w:fill="E9272D"/>
        </w:rPr>
        <w:t xml:space="preserve">  2024-2025  </w:t>
      </w:r>
      <w:r>
        <w:rPr>
          <w:sz w:val="18"/>
        </w:rPr>
        <w:t xml:space="preserve">  </w:t>
      </w:r>
      <w:r>
        <w:rPr>
          <w:rFonts w:ascii="Century Gothic" w:hAnsi="Century Gothic" w:eastAsia="Century Gothic" w:cs="Century Gothic"/>
          <w:b/>
          <w:i w:val="0"/>
          <w:color w:val="231F20"/>
          <w:sz w:val="22"/>
          <w:u w:val="none"/>
        </w:rPr>
        <w:t>Atlantic Air Industries</w:t>
      </w:r>
    </w:p>
    <w:p>
      <w:pPr>
        <w:spacing w:before="0" w:after="40"/>
      </w:pPr>
      <w:r>
        <w:rPr>
          <w:rFonts w:ascii="Century Gothic" w:hAnsi="Century Gothic" w:eastAsia="Century Gothic" w:cs="Century Gothic"/>
          <w:b/>
          <w:i w:val="0"/>
          <w:sz w:val="20"/>
          <w:u w:val="none"/>
        </w:rPr>
        <w:t>Stagiaire Développeur Web</w:t>
      </w:r>
    </w:p>
    <w:p>
      <w:pPr>
        <w:spacing w:before="40" w:after="20"/>
      </w:pPr>
      <w:r>
        <w:rPr>
          <w:rFonts w:ascii="Century Gothic" w:hAnsi="Century Gothic" w:eastAsia="Century Gothic" w:cs="Century Gothic"/>
          <w:b/>
          <w:i w:val="0"/>
          <w:color w:val="231F20"/>
          <w:sz w:val="18"/>
          <w:u w:val="none"/>
        </w:rPr>
        <w:t xml:space="preserve">Contexte : </w:t>
      </w:r>
      <w:r>
        <w:rPr>
          <w:rFonts w:ascii="Century Gothic" w:hAnsi="Century Gothic" w:eastAsia="Century Gothic" w:cs="Century Gothic"/>
          <w:b w:val="0"/>
          <w:i w:val="0"/>
          <w:color w:val="231F20"/>
          <w:sz w:val="18"/>
          <w:u w:val="none"/>
        </w:rPr>
        <w:t>Développement la maintenance, la réparation et la révision d’aéronefs</w:t>
      </w:r>
    </w:p>
    <w:p>
      <w:pPr>
        <w:spacing w:before="40" w:after="20"/>
      </w:pPr>
      <w:r>
        <w:rPr>
          <w:rFonts w:ascii="Century Gothic" w:hAnsi="Century Gothic" w:eastAsia="Century Gothic" w:cs="Century Gothic"/>
          <w:b/>
          <w:i w:val="0"/>
          <w:color w:val="231F20"/>
          <w:sz w:val="18"/>
          <w:u w:val="none"/>
        </w:rPr>
        <w:t xml:space="preserve">Missions :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Développement web</w:t>
      </w:r>
    </w:p>
    <w:p>
      <w:pPr>
        <w:spacing w:before="160" w:after="20"/>
      </w:pPr>
      <w:r>
        <w:rPr>
          <w:rFonts w:ascii="Century Gothic" w:hAnsi="Century Gothic"/>
          <w:b/>
          <w:color w:val="FFFFFF"/>
          <w:sz w:val="18"/>
          <w:shd w:val="clear" w:color="auto" w:fill="E9272D"/>
        </w:rPr>
        <w:t xml:space="preserve">  2024-2025  </w:t>
      </w:r>
      <w:r>
        <w:rPr>
          <w:sz w:val="18"/>
        </w:rPr>
        <w:t xml:space="preserve">  </w:t>
      </w:r>
      <w:r>
        <w:rPr>
          <w:rFonts w:ascii="Century Gothic" w:hAnsi="Century Gothic" w:eastAsia="Century Gothic" w:cs="Century Gothic"/>
          <w:b/>
          <w:i w:val="0"/>
          <w:color w:val="231F20"/>
          <w:sz w:val="22"/>
          <w:u w:val="none"/>
        </w:rPr>
        <w:t>ITPay</w:t>
      </w:r>
    </w:p>
    <w:p>
      <w:pPr>
        <w:spacing w:before="0" w:after="40"/>
      </w:pPr>
      <w:r>
        <w:rPr>
          <w:rFonts w:ascii="Century Gothic" w:hAnsi="Century Gothic" w:eastAsia="Century Gothic" w:cs="Century Gothic"/>
          <w:b/>
          <w:i w:val="0"/>
          <w:sz w:val="20"/>
          <w:u w:val="none"/>
        </w:rPr>
        <w:t>Stagiaire Développeur Web</w:t>
      </w:r>
    </w:p>
    <w:p>
      <w:pPr>
        <w:spacing w:before="40" w:after="20"/>
      </w:pPr>
      <w:r>
        <w:rPr>
          <w:rFonts w:ascii="Century Gothic" w:hAnsi="Century Gothic" w:eastAsia="Century Gothic" w:cs="Century Gothic"/>
          <w:b/>
          <w:i w:val="0"/>
          <w:color w:val="231F20"/>
          <w:sz w:val="18"/>
          <w:u w:val="none"/>
        </w:rPr>
        <w:t xml:space="preserve">Contexte : </w:t>
      </w:r>
      <w:r>
        <w:rPr>
          <w:rFonts w:ascii="Century Gothic" w:hAnsi="Century Gothic" w:eastAsia="Century Gothic" w:cs="Century Gothic"/>
          <w:b w:val="0"/>
          <w:i w:val="0"/>
          <w:color w:val="231F20"/>
          <w:sz w:val="18"/>
          <w:u w:val="none"/>
        </w:rPr>
        <w:t>Développement d’une solution de monétique pour les différents possibilités de paiement en ligne</w:t>
      </w:r>
    </w:p>
    <w:p>
      <w:pPr>
        <w:spacing w:before="40" w:after="20"/>
      </w:pPr>
      <w:r>
        <w:rPr>
          <w:rFonts w:ascii="Century Gothic" w:hAnsi="Century Gothic" w:eastAsia="Century Gothic" w:cs="Century Gothic"/>
          <w:b/>
          <w:i w:val="0"/>
          <w:color w:val="231F20"/>
          <w:sz w:val="18"/>
          <w:u w:val="none"/>
        </w:rPr>
        <w:t xml:space="preserve">Missions :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Développement d'une solution de paiement en ligne</w:t>
      </w:r>
    </w:p>
    <w:p>
      <w:pPr>
        <w:spacing w:before="160" w:after="20"/>
      </w:pPr>
      <w:r>
        <w:rPr>
          <w:rFonts w:ascii="Century Gothic" w:hAnsi="Century Gothic"/>
          <w:b/>
          <w:color w:val="FFFFFF"/>
          <w:sz w:val="18"/>
          <w:shd w:val="clear" w:color="auto" w:fill="E9272D"/>
        </w:rPr>
        <w:t xml:space="preserve">  2023-2024  </w:t>
      </w:r>
      <w:r>
        <w:rPr>
          <w:sz w:val="18"/>
        </w:rPr>
        <w:t xml:space="preserve">  </w:t>
      </w:r>
      <w:r>
        <w:rPr>
          <w:rFonts w:ascii="Century Gothic" w:hAnsi="Century Gothic" w:eastAsia="Century Gothic" w:cs="Century Gothic"/>
          <w:b/>
          <w:i w:val="0"/>
          <w:color w:val="231F20"/>
          <w:sz w:val="22"/>
          <w:u w:val="none"/>
        </w:rPr>
        <w:t>Havesomecode</w:t>
      </w:r>
    </w:p>
    <w:p>
      <w:pPr>
        <w:spacing w:before="0" w:after="40"/>
      </w:pPr>
      <w:r>
        <w:rPr>
          <w:rFonts w:ascii="Century Gothic" w:hAnsi="Century Gothic" w:eastAsia="Century Gothic" w:cs="Century Gothic"/>
          <w:b/>
          <w:i w:val="0"/>
          <w:sz w:val="20"/>
          <w:u w:val="none"/>
        </w:rPr>
        <w:t>Stagiaire Développeur Web</w:t>
      </w:r>
    </w:p>
    <w:p>
      <w:pPr>
        <w:spacing w:before="40" w:after="20"/>
      </w:pPr>
      <w:r>
        <w:rPr>
          <w:rFonts w:ascii="Century Gothic" w:hAnsi="Century Gothic" w:eastAsia="Century Gothic" w:cs="Century Gothic"/>
          <w:b/>
          <w:i w:val="0"/>
          <w:color w:val="231F20"/>
          <w:sz w:val="18"/>
          <w:u w:val="none"/>
        </w:rPr>
        <w:t xml:space="preserve">Contexte : </w:t>
      </w:r>
      <w:r>
        <w:rPr>
          <w:rFonts w:ascii="Century Gothic" w:hAnsi="Century Gothic" w:eastAsia="Century Gothic" w:cs="Century Gothic"/>
          <w:b w:val="0"/>
          <w:i w:val="0"/>
          <w:color w:val="231F20"/>
          <w:sz w:val="18"/>
          <w:u w:val="none"/>
        </w:rPr>
        <w:t>France, Franconville (à distance)</w:t>
      </w:r>
    </w:p>
    <w:p>
      <w:pPr>
        <w:spacing w:before="40" w:after="20"/>
      </w:pPr>
      <w:r>
        <w:rPr>
          <w:rFonts w:ascii="Century Gothic" w:hAnsi="Century Gothic" w:eastAsia="Century Gothic" w:cs="Century Gothic"/>
          <w:b/>
          <w:i w:val="0"/>
          <w:color w:val="231F20"/>
          <w:sz w:val="18"/>
          <w:u w:val="none"/>
        </w:rPr>
        <w:t xml:space="preserve">Missions :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Développement d’un site e-commerce dédié aux matériels de création de contenu</w:t>
      </w:r>
    </w:p>
    <w:p>
      <w:pPr>
        <w:spacing w:before="200" w:after="80"/>
        <w:jc w:val="left"/>
        <w:shd w:val="clear" w:color="auto" w:fill="E9272D"/>
      </w:pPr>
      <w:r>
        <w:rPr>
          <w:rFonts w:ascii="Century Gothic" w:hAnsi="Century Gothic" w:eastAsia="Century Gothic" w:cs="Century Gothic"/>
          <w:b/>
          <w:i w:val="0"/>
          <w:color w:val="FFFFFF"/>
          <w:sz w:val="20"/>
          <w:u w:val="none"/>
        </w:rPr>
        <w:t xml:space="preserve">  Projets marquants  </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Gestion des nettoyages (Python) : Création d’un système permettant de planifier, suivre et automatiser les tâches de nettoyage</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Gestion d’auto-école (Python &amp; Django) : Application de gestion des inscriptions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Plateforme e-learning (Spring MVC, Java, Angular, MySQL, Deep Learning)</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Gestion des voyages (Python &amp; Django) : Système de réservation et suivi en temps réel des déplacements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Calcule du plus court chemin (PCC) (Java &amp; JFrame, Bellman-Ford) : Optimisation des trajets avec interface graphique interactive</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Plateforme Freelancer BRAIN2BUILD (Spring MVC, Java, Angular, PostgreSQL, DeepLearning, DevOps / MlOps)</w:t>
      </w:r>
    </w:p>
    <w:p>
      <w:pPr>
        <w:spacing w:before="200" w:after="80"/>
        <w:jc w:val="left"/>
        <w:pBdr>
          <w:top w:val="single" w:sz="6" w:space="1" w:color="231F20"/>
          <w:bottom w:val="single" w:sz="6" w:space="1" w:color="231F20"/>
        </w:pBdr>
      </w:pPr>
      <w:r>
        <w:rPr>
          <w:rFonts w:ascii="Century Gothic" w:hAnsi="Century Gothic" w:eastAsia="Century Gothic" w:cs="Century Gothic"/>
          <w:b/>
          <w:i w:val="0"/>
          <w:color w:val="E9272D"/>
          <w:sz w:val="20"/>
          <w:u w:val="none"/>
        </w:rPr>
        <w:t>LANGUES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Anglais</w:t>
      </w:r>
    </w:p>
    <w:p>
      <w:pPr>
        <w:spacing w:before="20" w:after="20"/>
        <w:ind w:left="454" w:hanging="227"/>
      </w:pPr>
      <w:r>
        <w:rPr>
          <w:rFonts w:ascii="Century Gothic" w:hAnsi="Century Gothic" w:eastAsia="Century Gothic" w:cs="Century Gothic"/>
          <w:b w:val="0"/>
          <w:i w:val="0"/>
          <w:color w:val="231F20"/>
          <w:sz w:val="18"/>
          <w:u w:val="none"/>
        </w:rPr>
        <w:t xml:space="preserve">–  </w:t>
      </w:r>
      <w:r>
        <w:rPr>
          <w:rFonts w:ascii="Century Gothic" w:hAnsi="Century Gothic" w:eastAsia="Century Gothic" w:cs="Century Gothic"/>
          <w:b w:val="0"/>
          <w:i w:val="0"/>
          <w:color w:val="231F20"/>
          <w:sz w:val="18"/>
          <w:u w:val="none"/>
        </w:rPr>
        <w:t>Français</w:t>
      </w:r>
    </w:p>
    <w:sectPr w:rsidR="00FC693F" w:rsidRPr="0006063C" w:rsidSect="00034616">
      <w:footerReference w:type="default" r:id="rId10"/>
      <w:pgSz w:w="11906" w:h="16838"/>
      <w:pgMar w:top="68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31F20"/>
      </w:pBdr>
      <w:tabs>
        <w:tab w:val="right" w:pos="9026"/>
      </w:tabs>
    </w:pPr>
    <w:r>
      <w:rPr>
        <w:rFonts w:ascii="Century Gothic" w:hAnsi="Century Gothic" w:eastAsia="Century Gothic" w:cs="Century Gothic"/>
        <w:b w:val="0"/>
        <w:i w:val="0"/>
        <w:color w:val="606060"/>
        <w:sz w:val="16"/>
        <w:u w:val="none"/>
      </w:rPr>
      <w:t>MALTEM AFRICA</w:t>
    </w:r>
    <w:r>
      <w:rPr>
        <w:sz w:val="16"/>
      </w:rPr>
      <w:tab/>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